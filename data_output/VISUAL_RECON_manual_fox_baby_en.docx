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Normalisasi Visual: manual_fox_baby_en.pdf</w:t>
      </w:r>
    </w:p>
    <w:p>
      <w:pPr>
        <w:pStyle w:val="Heading1"/>
      </w:pPr>
      <w:r>
        <w:t>3.1 User Interface</w:t>
      </w:r>
    </w:p>
    <w:p>
      <w:r>
        <w:t>User Manual The lanyard is made of insensitive material. Please do not use the SpO2 value measured, it has a higher accuracy and standard.</w:t>
      </w:r>
    </w:p>
    <w:p>
      <w:r>
        <w:t>Nomer File: SPA-BM/PROD-45 it if any person is allergic to lanyard. Do not wrap the lanyard repeatability. ● The device cannot be used during charging</w:t>
      </w:r>
    </w:p>
    <w:p>
      <w:r>
        <w:t>Revisi: 04 around neck to avoid an accident. 1.1 Features ● If the device or component is intended for single-use, then the</w:t>
      </w:r>
    </w:p>
    <w:p>
      <w:pPr>
        <w:pStyle w:val="Heading1"/>
      </w:pPr>
      <w:r>
        <w:t>3.2 Overview</w:t>
      </w:r>
    </w:p>
    <w:p>
      <w:r>
        <w:t>should follow the local laws and regulations, to avoid B. Small in volume, light in weight, convenient to carry. and technical parameters of the equipment known to the</w:t>
      </w:r>
    </w:p>
    <w:p>
      <w:r>
        <w:t>User Notice polluting to the local environment. And the packaging C. Low power consumption. manufacturer.</w:t>
      </w:r>
    </w:p>
    <w:p>
      <w:r>
        <w:t>Dear users, thank you very much for purchasing the Pulse Oximeter materials must be placed in the region where the children are 1.2 Indication for Use ● If necessary, our company can provide some information</w:t>
      </w:r>
    </w:p>
    <w:p>
      <w:r>
        <w:t>(herein after referred to as device). out of reaching. The Pulse Oximeter can be used in measuring the pulse oxygen (such as circuit diagrams, component lists, illustrations, etc.),</w:t>
      </w:r>
    </w:p>
    <w:p>
      <w:r>
        <w:t>It is a medical device, which can be used repeatedly. ● The device cannot be used with the equipment not specified saturation and pulse rate through finger. The product is fit for so that the qualified technical personnel of the user can repair</w:t>
      </w:r>
    </w:p>
    <w:p>
      <w:r>
        <w:t>The manual describes, in accordance with the device’s features and in the manual. Only the accessories appointed or family, hospital, oxygen bar, community healthcare, physical care the device components designated by our company.</w:t>
      </w:r>
    </w:p>
    <w:p>
      <w:pPr>
        <w:pStyle w:val="Heading1"/>
      </w:pPr>
      <w:r>
        <w:t>6.1 Specification</w:t>
      </w:r>
    </w:p>
    <w:p>
      <w:pPr>
        <w:pStyle w:val="Heading1"/>
      </w:pPr>
      <w:r>
        <w:t>2.0 Installation</w:t>
      </w:r>
    </w:p>
    <w:p>
      <w:pPr>
        <w:pStyle w:val="Heading1"/>
      </w:pPr>
      <w:r>
        <w:t>4.2 Maintenance</w:t>
      </w:r>
    </w:p>
    <w:p>
      <w:r>
        <w:t>protect both the users and equipment. Refer to the respective ● Check the device before use to make sure that there is no 1.3 Environment requirements ● As to the fingers which are too cold or too thin or whose</w:t>
      </w:r>
    </w:p>
    <w:p>
      <w:pPr>
        <w:pStyle w:val="Heading1"/>
      </w:pPr>
      <w:r>
        <w:t>4.3 Care</w:t>
      </w:r>
    </w:p>
    <w:p>
      <w:r>
        <w:t>Please read the user manual very carefully before using this device. performance. When there is obvious damage, please replace a) Temperature: -40°C ~ +60°C please insert the thicker fingers such as thumb or middle</w:t>
      </w:r>
    </w:p>
    <w:p>
      <w:r>
        <w:t>The user manual which describes the operating procedures should the damage parts before use. b) Relative humidity: ≤95% finger deeply enough into the probe when measuring.</w:t>
      </w:r>
    </w:p>
    <w:p>
      <w:r>
        <w:t>be followed strictly. Failure to follow the user manual may cause ● Functional testers cannot be used to assess the accuracy of c) Atmospheric pressure: 500 hPa ~ 1060 hPa ● The finger should be placed correctly (see attached figure 3),</w:t>
      </w:r>
    </w:p>
    <w:p>
      <w:r>
        <w:t>measuring abnormality, device damage and human injury. The the Pulse Oximeter. Operating Environment as improper installation or improper contact position for</w:t>
      </w:r>
    </w:p>
    <w:p>
      <w:r>
        <w:t>manufacturer is NOT responsible for the safety, reliability and ● Some functional testers or patient simulators can be used to a) Temperature: +10°C ~ +40°C sensor will influence the measurement.</w:t>
      </w:r>
    </w:p>
    <w:p>
      <w:r>
        <w:t>performance issues and any monitoring abnormality, human injury verify whether the device works normally, for example, b) Relative Humidity: ≤75% ● The light between the photoelectric receiving tube and the</w:t>
      </w:r>
    </w:p>
    <w:p>
      <w:r>
        <w:t>and device damage due to user’s negligence of the operation INDEX-2LFE Simulator (software version: 3.00), please refer to c) Atmospheric pressure: 700 hPa ~ 1060 hPa light-emitting tube of the device must past through the</w:t>
      </w:r>
    </w:p>
    <w:p>
      <w:pPr>
        <w:pStyle w:val="Heading1"/>
      </w:pPr>
      <w:r>
        <w:t>1.2 Safety Guidelines</w:t>
      </w:r>
    </w:p>
    <w:p>
      <w:r>
        <w:t>such faults. ● Some functional testers or patient simulators can measure 1.4.1 Attention optical obstacles like rubberized fabric, to avoid inaccurate</w:t>
      </w:r>
    </w:p>
    <w:p>
      <w:r>
        <w:t>Owing to the forthcoming renovation, the specific products you the accuracy of the device copied calibration curve, but they Point out conditions or practices that may cause damage to the results.</w:t>
      </w:r>
    </w:p>
    <w:p>
      <w:r>
        <w:t>received may not be totally in accordance with the description of cannot be used to evaluate the device accuracy. device or other properties. ● Excessive ambient light may affect the measured results, such</w:t>
      </w:r>
    </w:p>
    <w:p>
      <w:r>
        <w:t>this User Manual. We would sincerely regret for that. ● When using the device, please keep it away from the ● Before using the device, make sure that it locates in normal as surgical light (especially xenon light sources), bilirubin</w:t>
      </w:r>
    </w:p>
    <w:p>
      <w:r>
        <w:t>Warnings equipment which can generate strong electric field or strong working state and operating environment. lamp, fluorescent lamp, infrared heater, and direct sunlight,</w:t>
      </w:r>
    </w:p>
    <w:p>
      <w:r>
        <w:t>Remind that it may cause serious consequences to tester, user or magnetic field. Using the device in an inappropriate ● In order to get a more accurate measurement, it should be etc. In order to prevent interface from ambient light, make</w:t>
      </w:r>
    </w:p>
    <w:p>
      <w:r>
        <w:t>environment. environment may cause interference to the surrounding radio used in a quiet and comfortable environment. sure to place the sensor properly and cover the sensor with</w:t>
      </w:r>
    </w:p>
    <w:p>
      <w:r>
        <w:t>● Explosive hazard - DO NOT use the device in environment with equipment or affect its working. ● When the device is carried from cold environment to warm or opaque material.</w:t>
      </w:r>
    </w:p>
    <w:p>
      <w:r>
        <w:t>inflammable gas such as anesthetic. ● When storing the device, keep it away from children, pets, humid environment, please do not use it immediately, wait ● Frequent movement (active or passive) of the subject or</w:t>
      </w:r>
    </w:p>
    <w:p>
      <w:r>
        <w:t>● DO NOT use the device while examining by MRI or CT, as the and insects to avoid affecting its performance. four hours at least is recommended. severe activity can affect the measured accuracy.</w:t>
      </w:r>
    </w:p>
    <w:p>
      <w:r>
        <w:t>induced current may cause burn. ● Do not place the device in places exposed to direct sunlight, ● If the device is splashed or coagulated by water, please stop ● The SpO2 probe should not be placed on a limb with the blood</w:t>
      </w:r>
    </w:p>
    <w:p>
      <w:r>
        <w:t>● Do not take the information displayed on the device as the high temperature, humidity, dust, cotton wool, or easy to operating pressure cuff, arterial ductus or intraluminal tube.</w:t>
      </w:r>
    </w:p>
    <w:p>
      <w:r>
        <w:t>sole basis for clinical diagnosis. The device is only used as an splash water, to avoid affecting its performance. ● DO NOT operate the device with sharp things. ● The measured value may be inaccurate during defibrillation</w:t>
      </w:r>
    </w:p>
    <w:p>
      <w:r>
        <w:t>auxiliary means in diagnosis. And it must be used in ● The measured accuracy will be affected by the interference of ● High temperature, high pressure, gas sterilizing, or immersion and in a short period after defibrillation, as it has not</w:t>
      </w:r>
    </w:p>
    <w:p>
      <w:r>
        <w:t>conjunction with doctor’s advice, clinical manifestations and electrosurgical equipment. disinfection for the device is not permitted. Refer to user defibrillation function.</w:t>
      </w:r>
    </w:p>
    <w:p>
      <w:pPr>
        <w:pStyle w:val="Heading1"/>
      </w:pPr>
      <w:r>
        <w:t>4.4 Cleaning</w:t>
      </w:r>
    </w:p>
    <w:p>
      <w:r>
        <w:t>● The maintenance to the device non-detachable lithium simultaneously, danger may occur which is arisen from the disinfection. Please turn off the device before cleaning and ● The device is calibrated to display functional oxygen</w:t>
      </w:r>
    </w:p>
    <w:p>
      <w:r>
        <w:t>battery can only be performed by qualified service personnel overlap of leakage current. disinfection. saturation.</w:t>
      </w:r>
    </w:p>
    <w:p>
      <w:pPr>
        <w:pStyle w:val="Heading1"/>
      </w:pPr>
      <w:r>
        <w:t>6.2 Standard Compliance</w:t>
      </w:r>
    </w:p>
    <w:p>
      <w:r>
        <w:t>temperature, fire, or explosion) may occur when replacing the recommended to use the device. ● The device may not be suitable for all users, if you can’t get a comply with the requirements of IEC 60601-1.</w:t>
      </w:r>
    </w:p>
    <w:p>
      <w:r>
        <w:t>battery by the personnel not fully trained. Users are not ● This device is not intended for treatment. satisfactory result, please stop using it. ● Please select medical power adapter to charge it, when</w:t>
      </w:r>
    </w:p>
    <w:p>
      <w:r>
        <w:t>permitted to maintain or refit the device by themselves or ● The intended operator of the device may be a patient. ● Data averaging and signal processing have a delay in the connecting the special adapter with the socket, make sure</w:t>
      </w:r>
    </w:p>
    <w:p>
      <w:r>
        <w:t>replacement of the battery. ● Avoid maintaining the device during using. upgrade of SpO2 data values. When the data update period is there is no shelter near the socket and it is easy to plug and</w:t>
      </w:r>
    </w:p>
    <w:p>
      <w:r>
        <w:t>● Uncomfortable or painful feeling may appear if using the 1. Overview less than 30 seconds, the time for obtaining dynamic average unplug, otherwise the power will not be cut off in time when</w:t>
      </w:r>
    </w:p>
    <w:p>
      <w:r>
        <w:t>device ceaselessly, especially for the microcirculation The oxygen saturation is the percentage of HbO2 in the total Hb in values will increase, which is arisen from signal degradation, necessary, causes damage.</w:t>
      </w:r>
    </w:p>
    <w:p>
      <w:r>
        <w:t>disturbance users. It is not recommended that the sensor is the blood, so-called the O2 concentration in the blood, it is an low perfusion or other interference, it depends on the PR 1.4.2 Clinical Restriction</w:t>
      </w:r>
    </w:p>
    <w:p>
      <w:r>
        <w:t>used on the same finger for more than 2 hours. important physiological parameter for the respiratory and value. A. As the measure is taken on the basis of arteriole pulse,</w:t>
      </w:r>
    </w:p>
    <w:p>
      <w:r>
        <w:t>● For some special users who need a more careful inspection on circulatory system. A number of diseases relating to respiratory ● The device has 3 years’ service life, date of manufacture: see substantial pulsating blood flow of subject is required. For</w:t>
      </w:r>
    </w:p>
    <w:p>
      <w:r>
        <w:t>the test site, please don’t place the device on the edema or system may cause the decrease of SpO2 in the blood, furthermore, the label a subject with weak pulse due to shock, low ambient/</w:t>
      </w:r>
    </w:p>
    <w:p>
      <w:r>
        <w:t>tender tissue. some other causes such as the malfunction of human body’s self- ● The maximum temperature at the SpO2 probe – tissue body temperature, major bleeding, or use of vascular</w:t>
      </w:r>
    </w:p>
    <w:p>
      <w:r>
        <w:t>● Please do not stare at the red and infrared light emitter (the adjustment, damages during surgery, and the injuries caused by interface should be less than 41OC which is measured by the contracting drug, the SpO2 waveform (PLETH) will</w:t>
      </w:r>
    </w:p>
    <w:p>
      <w:r>
        <w:t>infrared light is invisible) after turning on the device, including some medical checkup would also lead to the difficulty of oxygen temperature tester. decrease. In this case, the measurement will be more</w:t>
      </w:r>
    </w:p>
    <w:p>
      <w:r>
        <w:t>the maintenance staff, as it may be harmful to the eyes. supply in human body, and the corresponding symptoms would ● During measuring, when abnormal conditions appear on the sensitive to interference.</w:t>
      </w:r>
    </w:p>
    <w:p>
      <w:r>
        <w:t>● The device contains silicone, PVC, TPU, TPE, and ABS appear as a consequence, such as vertigo, impotence, vomit etc. screen, please pull out your finger and reinsert it to measure B. The measurement will be influenced by intravascular</w:t>
      </w:r>
    </w:p>
    <w:p>
      <w:r>
        <w:t>materials, whose biocompatibility has been tested in Serious symptoms might bring danger to human’s life. Therefore, again. staining agents (such as indocyanine green or methylene</w:t>
      </w:r>
    </w:p>
    <w:p>
      <w:r>
        <w:t>accordance with the requirements in ISO 10993-1, and it has prompt information of patient’s SpO2 is of great help for the doctor ● Do not contort or drag the wire of the device. blue), skin pigmentation.</w:t>
      </w:r>
    </w:p>
    <w:p>
      <w:r>
        <w:t>passed the recommended biocompatibility test. The person to discover the potential danger, and is of great importance in the ● The plethysmography waveform is not normalized, as a signal C. The measured value may be normal seemingly for the</w:t>
      </w:r>
    </w:p>
    <w:p>
      <w:r>
        <w:t>who is allergic to silicone, PVC, TPU, TPE, or ABS cannot use clinical medical field. inadequacy indicator, when it is not smooth and stable, the tester who has anemia or dysfunctional hemoglobin (such</w:t>
      </w:r>
    </w:p>
    <w:p>
      <w:r>
        <w:t>the device. accuracy of the measured value may degrade. When it tends as carboxyhaemoglobin (COHb), methaemoglobin</w:t>
      </w:r>
    </w:p>
    <w:p>
      <w:r>
        <w:t>to be smooth and stable, the measured value read is the (MetHb), and sulfhaemoglobin (SuHb)), but the tester</w:t>
      </w:r>
    </w:p>
    <w:p>
      <w:r>
        <w:t>may appear hypoxia, it is recommended to perform 6.1 Measurement E. The device need not to be calibrated during maintenance. Caution, consult Pulse rate</w:t>
      </w:r>
    </w:p>
    <w:p>
      <w:r>
        <w:t>further assessment according the clinical situations and A. Insert the finger into the probe as shown in Figure 3. 6.3 Transport and Storage accompanying PRbpm (bpm)</w:t>
      </w:r>
    </w:p>
    <w:p>
      <w:r>
        <w:t>symptoms. A. The packed device can be transported by ordinary documents</w:t>
      </w:r>
    </w:p>
    <w:p>
      <w:r>
        <w:t>D. Pulse oxygen only has a reference meaning for anemia conveyance or according to transport contract. During Type BF applied Pulse oxygen</w:t>
      </w:r>
    </w:p>
    <w:p>
      <w:r>
        <w:t>and toxic hypoxia, as some severe anemia patients still transportation, avoid strong shock, vibration and splashing part %SpO2 saturation (%)</w:t>
      </w:r>
    </w:p>
    <w:p>
      <w:r>
        <w:t>show better pulse oxygen measured value. with rain or snow, and it cannot be transported mixed with 1. The finger clip Low-power</w:t>
      </w:r>
    </w:p>
    <w:p>
      <w:r>
        <w:t>E. Contraindication: No. toxic, harmful, corrosive materials. falls off (no indication</w:t>
      </w:r>
    </w:p>
    <w:p>
      <w:r>
        <w:t>2. Principle B. The packed device should be stored in room with no corrosive finger</w:t>
      </w:r>
    </w:p>
    <w:p>
      <w:r>
        <w:t>Figure 3 Sketch map for finger placement gases and good ventilation. Temperature: -40°C~+60°C; inserted)</w:t>
      </w:r>
    </w:p>
    <w:p>
      <w:r>
        <w:t>B. Wait a few seconds, the device directly shows Relative Humidity: ≤95%. - - - 2. Probe error</w:t>
      </w:r>
    </w:p>
    <w:p>
      <w:pPr>
        <w:pStyle w:val="Heading1"/>
      </w:pPr>
      <w:r>
        <w:t>5.0 Troubleshooting</w:t>
      </w:r>
    </w:p>
    <w:p>
      <w:r>
        <w:t>Note: when inserting the finger, the light emitting from the Trouble Possible Reason Solution inadequacy</w:t>
      </w:r>
    </w:p>
    <w:p>
      <w:r>
        <w:t>sensor must be directly irradiated to the side of the indicator</w:t>
      </w:r>
    </w:p>
    <w:p>
      <w:r>
        <w:t>fingernail. 1. T</w:t>
      </w:r>
    </w:p>
    <w:p>
      <w:r>
        <w:t>ro</w:t>
      </w:r>
    </w:p>
    <w:p>
      <w:r>
        <w:t>in</w:t>
      </w:r>
    </w:p>
    <w:p>
      <w:r>
        <w:t>rl</w:t>
      </w:r>
    </w:p>
    <w:p>
      <w:r>
        <w:t>e r is not</w:t>
      </w:r>
    </w:p>
    <w:p>
      <w:r>
        <w:t>1. Please insert the</w:t>
      </w:r>
    </w:p>
    <w:p>
      <w:r>
        <w:t>Serial Number Use-by date</w:t>
      </w:r>
    </w:p>
    <w:p>
      <w:r>
        <w:t>Figure 1 Operating principle Note: during measuring, do not shake the finger and keep inserted. finger properly Recycling USB</w:t>
      </w:r>
    </w:p>
    <w:p>
      <w:r>
        <w:t>quiet, not move. 2. The finger is and measure garbage WEEE</w:t>
      </w:r>
    </w:p>
    <w:p>
      <w:pPr>
        <w:pStyle w:val="Heading1"/>
      </w:pPr>
      <w:r>
        <w:t>3.5 Medical Calculation</w:t>
      </w:r>
    </w:p>
    <w:p>
      <w:r>
        <w:t>data process is established taking use of Lambert Beer Law After turning the device on, the pulse sound is open. Long press the The values patient is 2. Let the patient The sound The pulse</w:t>
      </w:r>
    </w:p>
    <w:p>
      <w:r>
        <w:t>according to Spectrum Absorption Characteristics of Reductive button can close the pulse sound and the pulse sound indication cannot be moving. keep calm. prompt sound</w:t>
      </w:r>
    </w:p>
    <w:p>
      <w:r>
        <w:t>Hemoglobin (Hb) and Oxyhemoglobin (HbO2) in glow &amp; near- icon disappears. Long press button again, the pulse sound is turned displayed 3. The device is 3. Please use the indication indication</w:t>
      </w:r>
    </w:p>
    <w:p>
      <w:r>
        <w:t>i O n x fr y a h r e e m d o z g o l n o e b s in . O In p s e p ra e t c i t o io n n p T ri e n c c h ip n l o e l o o g f y t h is e a d d e o v p ic t e e d is : i n P h a o c t c o o e r l d e a c n tr c i e c o 6. n 3 a n S d o p u u n l d se p s r o o u m n p d t i n se d t ic ti a n t g io n appears. n st o a r b m ly a . lly or n en o v t i u ro se n d m i e n n t d en ev v i i c ro e n in m n e o n r t m . al IP22 I P n r t o e t r e n c a t t io io n n al Fi O n u g t e r T n h o e t ins fi e n r g te e d r is</w:t>
      </w:r>
    </w:p>
    <w:p>
      <w:r>
        <w:t>with Capacity Pulse Scanning &amp; Recording Technology, so that two a. Sound prompt includes the sound prompt of measure required by the 4. Please contact the Temperature Fragile, handle</w:t>
      </w:r>
    </w:p>
    <w:p>
      <w:r>
        <w:t>b h e u a m m a s n n o a f il d ti i p ff e th re ro n u t g w h a p v e e r l s e p n e g c t t h iv e o f c la li m gh p t s f in c g a e n r -t b y e p e f o s c e u n s s e o d r. T o h n e to n d 90 at % a , ’ s o r g t o h in e g p u b l e s y e o r n a d te t i h s e n o li t m b i e t t s w ( e w e h n e 5 n 0 t b h p e m S p a O nd 2 1 is 2 0 b e b l p o m w , 4. m Th a e n d u e a v l. i ce after sales. l A im tm it o a s t p io h n e ric w Th it is h w ca a r y e u p</w:t>
      </w:r>
    </w:p>
    <w:p>
      <w:r>
        <w:t>m i t n h f e r o o a r u s m u g r h a e t t d io r e n s a ig t a m n c a q e l u n c i t r a e in n d e b l t e e h c r t o o r b u o t g n a h i i c n c e w i d r h c i u b ch i y t s a w a n i p l d l h o m b t e i o c s r s e o h n p o s r w i o t n i c v e e s o s n e o l r e s . m cr e e n e t n , t p h o e w e so r. u nd prompt occurs), the sound prompts of low- w ab o n r o ks rm ally. p lim re i s t s a u ti r o e n</w:t>
      </w:r>
    </w:p>
    <w:p>
      <w:r>
        <w:t>3. Functions b. In the open state of sound prompt, when the measure data 1. T</w:t>
      </w:r>
    </w:p>
    <w:p>
      <w:r>
        <w:t>ra</w:t>
      </w:r>
    </w:p>
    <w:p>
      <w:r>
        <w:t>i n</w:t>
      </w:r>
    </w:p>
    <w:p>
      <w:r>
        <w:t>tt</w:t>
      </w:r>
    </w:p>
    <w:p>
      <w:r>
        <w:t>ry</w:t>
      </w:r>
    </w:p>
    <w:p>
      <w:r>
        <w:t>or</w:t>
      </w:r>
    </w:p>
    <w:p>
      <w:r>
        <w:t>1. P</w:t>
      </w:r>
    </w:p>
    <w:p>
      <w:r>
        <w:t>te</w:t>
      </w:r>
    </w:p>
    <w:p>
      <w:r>
        <w:t>se</w:t>
      </w:r>
    </w:p>
    <w:p>
      <w:r>
        <w:t>ri e</w:t>
      </w:r>
    </w:p>
    <w:p>
      <w:r>
        <w:t>a rge H</w:t>
      </w:r>
    </w:p>
    <w:p>
      <w:r>
        <w:t>lim</w:t>
      </w:r>
    </w:p>
    <w:p>
      <w:r>
        <w:t>um</w:t>
      </w:r>
    </w:p>
    <w:p>
      <w:r>
        <w:t>ita</w:t>
      </w:r>
    </w:p>
    <w:p>
      <w:r>
        <w:t>id</w:t>
      </w:r>
    </w:p>
    <w:p>
      <w:r>
        <w:t>ti</w:t>
      </w:r>
    </w:p>
    <w:p>
      <w:r>
        <w:t>ty</w:t>
      </w:r>
    </w:p>
    <w:p>
      <w:r>
        <w:t>fr</w:t>
      </w:r>
    </w:p>
    <w:p>
      <w:r>
        <w:t>rain</w:t>
      </w:r>
    </w:p>
    <w:p>
      <w:r>
        <w:t>away</w:t>
      </w:r>
    </w:p>
    <w:p>
      <w:r>
        <w:t>A. SpO2 value display is beyond the normal measure range, the device would</w:t>
      </w:r>
    </w:p>
    <w:p>
      <w:r>
        <w:t>almost drained 2. Please install the Recyclable Manufacture</w:t>
      </w:r>
    </w:p>
    <w:p>
      <w:r>
        <w:t>B. PR value and bar graph display give prompt sound and the corresponding value glitter.</w:t>
      </w:r>
    </w:p>
    <w:p>
      <w:r>
        <w:t>The device away. battery again. date</w:t>
      </w:r>
    </w:p>
    <w:p>
      <w:r>
        <w:t>E F. .</w:t>
      </w:r>
    </w:p>
    <w:p>
      <w:r>
        <w:t>L t</w:t>
      </w:r>
    </w:p>
    <w:p>
      <w:r>
        <w:t>A D</w:t>
      </w:r>
    </w:p>
    <w:p>
      <w:r>
        <w:t>h o</w:t>
      </w:r>
    </w:p>
    <w:p>
      <w:r>
        <w:t>u is</w:t>
      </w:r>
    </w:p>
    <w:p>
      <w:r>
        <w:t>e w</w:t>
      </w:r>
    </w:p>
    <w:p>
      <w:r>
        <w:t>t p</w:t>
      </w:r>
    </w:p>
    <w:p>
      <w:r>
        <w:t>b -</w:t>
      </w:r>
    </w:p>
    <w:p>
      <w:r>
        <w:t>m a</w:t>
      </w:r>
    </w:p>
    <w:p>
      <w:r>
        <w:t>a t</w:t>
      </w:r>
    </w:p>
    <w:p>
      <w:r>
        <w:t>t t</w:t>
      </w:r>
    </w:p>
    <w:p>
      <w:r>
        <w:t>m t</w:t>
      </w:r>
    </w:p>
    <w:p>
      <w:r>
        <w:t>e t</w:t>
      </w:r>
    </w:p>
    <w:p>
      <w:r>
        <w:t>e r</w:t>
      </w:r>
    </w:p>
    <w:p>
      <w:r>
        <w:t>c o</w:t>
      </w:r>
    </w:p>
    <w:p>
      <w:r>
        <w:t>y r</w:t>
      </w:r>
    </w:p>
    <w:p>
      <w:r>
        <w:t>s d</w:t>
      </w:r>
    </w:p>
    <w:p>
      <w:r>
        <w:t>t e</w:t>
      </w:r>
    </w:p>
    <w:p>
      <w:r>
        <w:t>l d t</w:t>
      </w:r>
    </w:p>
    <w:p>
      <w:r>
        <w:t>a d</w:t>
      </w:r>
    </w:p>
    <w:p>
      <w:r>
        <w:t>a i</w:t>
      </w:r>
    </w:p>
    <w:p>
      <w:r>
        <w:t>g a</w:t>
      </w:r>
    </w:p>
    <w:p>
      <w:r>
        <w:t>e f</w:t>
      </w:r>
    </w:p>
    <w:p>
      <w:r>
        <w:t>i i o</w:t>
      </w:r>
    </w:p>
    <w:p>
      <w:r>
        <w:t>o :</w:t>
      </w:r>
    </w:p>
    <w:p>
      <w:r>
        <w:t>c a t</w:t>
      </w:r>
    </w:p>
    <w:p>
      <w:r>
        <w:t>o lo</w:t>
      </w:r>
    </w:p>
    <w:p>
      <w:r>
        <w:t>i n o</w:t>
      </w:r>
    </w:p>
    <w:p>
      <w:r>
        <w:t>l w</w:t>
      </w:r>
    </w:p>
    <w:p>
      <w:r>
        <w:t>n e</w:t>
      </w:r>
    </w:p>
    <w:p>
      <w:r>
        <w:t>- w b</w:t>
      </w:r>
    </w:p>
    <w:p>
      <w:r>
        <w:t>a to tt e w r o y r i k n dication appears when</w:t>
      </w:r>
    </w:p>
    <w:p>
      <w:r>
        <w:t>b v</w:t>
      </w:r>
    </w:p>
    <w:p>
      <w:r>
        <w:t>in</w:t>
      </w:r>
    </w:p>
    <w:p>
      <w:r>
        <w:t>u l</w:t>
      </w:r>
    </w:p>
    <w:p>
      <w:r>
        <w:t>t u t</w:t>
      </w:r>
    </w:p>
    <w:p>
      <w:r>
        <w:t>e o</w:t>
      </w:r>
    </w:p>
    <w:p>
      <w:r>
        <w:t>n s</w:t>
      </w:r>
    </w:p>
    <w:p>
      <w:r>
        <w:t>, t</w:t>
      </w:r>
    </w:p>
    <w:p>
      <w:r>
        <w:t>i a l</w:t>
      </w:r>
    </w:p>
    <w:p>
      <w:r>
        <w:t>l n</w:t>
      </w:r>
    </w:p>
    <w:p>
      <w:r>
        <w:t>g d</w:t>
      </w:r>
    </w:p>
    <w:p>
      <w:r>
        <w:t>li</w:t>
      </w:r>
    </w:p>
    <w:p>
      <w:r>
        <w:t>t t</w:t>
      </w:r>
    </w:p>
    <w:p>
      <w:r>
        <w:t>h e</w:t>
      </w:r>
    </w:p>
    <w:p>
      <w:r>
        <w:t>e r.</w:t>
      </w:r>
    </w:p>
    <w:p>
      <w:r>
        <w:t>S o o</w:t>
      </w:r>
    </w:p>
    <w:p>
      <w:r>
        <w:t>u u</w:t>
      </w:r>
    </w:p>
    <w:p>
      <w:r>
        <w:t>ld</w:t>
      </w:r>
    </w:p>
    <w:p>
      <w:r>
        <w:t>n n d d</w:t>
      </w:r>
    </w:p>
    <w:p>
      <w:r>
        <w:t>p p</w:t>
      </w:r>
    </w:p>
    <w:p>
      <w:r>
        <w:t>r r o o</w:t>
      </w:r>
    </w:p>
    <w:p>
      <w:r>
        <w:t>m m</w:t>
      </w:r>
    </w:p>
    <w:p>
      <w:r>
        <w:t>us</w:t>
      </w:r>
    </w:p>
    <w:p>
      <w:r>
        <w:t>p p</w:t>
      </w:r>
    </w:p>
    <w:p>
      <w:r>
        <w:t>t t</w:t>
      </w:r>
    </w:p>
    <w:p>
      <w:r>
        <w:t>f i</w:t>
      </w:r>
    </w:p>
    <w:p>
      <w:r>
        <w:t>c u</w:t>
      </w:r>
    </w:p>
    <w:p>
      <w:r>
        <w:t>o n</w:t>
      </w:r>
    </w:p>
    <w:p>
      <w:r>
        <w:t>n c</w:t>
      </w:r>
    </w:p>
    <w:p>
      <w:r>
        <w:t>t d i o i</w:t>
      </w:r>
    </w:p>
    <w:p>
      <w:r>
        <w:t>n s</w:t>
      </w:r>
    </w:p>
    <w:p>
      <w:r>
        <w:t>a w p</w:t>
      </w:r>
    </w:p>
    <w:p>
      <w:r>
        <w:t>p i</w:t>
      </w:r>
    </w:p>
    <w:p>
      <w:r>
        <w:t>l e l</w:t>
      </w:r>
    </w:p>
    <w:p>
      <w:r>
        <w:t>a b</w:t>
      </w:r>
    </w:p>
    <w:p>
      <w:r>
        <w:t>r e</w:t>
      </w:r>
    </w:p>
    <w:p>
      <w:r>
        <w:t>s , r</w:t>
      </w:r>
    </w:p>
    <w:p>
      <w:r>
        <w:t>e b</w:t>
      </w:r>
    </w:p>
    <w:p>
      <w:r>
        <w:t>n u</w:t>
      </w:r>
    </w:p>
    <w:p>
      <w:r>
        <w:t>e t</w:t>
      </w:r>
    </w:p>
    <w:p>
      <w:r>
        <w:t>h e</w:t>
      </w:r>
    </w:p>
    <w:p>
      <w:r>
        <w:t>d e</w:t>
      </w:r>
    </w:p>
    <w:p>
      <w:r>
        <w:t>tu</w:t>
      </w:r>
    </w:p>
    <w:p>
      <w:r>
        <w:t>on.</w:t>
      </w:r>
    </w:p>
    <w:p>
      <w:r>
        <w:t>b e 2</w:t>
      </w:r>
    </w:p>
    <w:p>
      <w:r>
        <w:t>i i</w:t>
      </w:r>
    </w:p>
    <w:p>
      <w:r>
        <w:t>n n</w:t>
      </w:r>
    </w:p>
    <w:p>
      <w:r>
        <w:t>s c</w:t>
      </w:r>
    </w:p>
    <w:p>
      <w:r>
        <w:t>t o a r</w:t>
      </w:r>
    </w:p>
    <w:p>
      <w:r>
        <w:t>l r l</w:t>
      </w:r>
    </w:p>
    <w:p>
      <w:r>
        <w:t>e e</w:t>
      </w:r>
    </w:p>
    <w:p>
      <w:r>
        <w:t>c d</w:t>
      </w:r>
    </w:p>
    <w:p>
      <w:r>
        <w:t>ly</w:t>
      </w:r>
    </w:p>
    <w:p>
      <w:r>
        <w:t>’ s</w:t>
      </w:r>
    </w:p>
    <w:p>
      <w:r>
        <w:t>i s 3. P</w:t>
      </w:r>
    </w:p>
    <w:p>
      <w:r>
        <w:t>l c o e</w:t>
      </w:r>
    </w:p>
    <w:p>
      <w:r>
        <w:t>le</w:t>
      </w:r>
    </w:p>
    <w:p>
      <w:r>
        <w:t>c n a</w:t>
      </w:r>
    </w:p>
    <w:p>
      <w:r>
        <w:t>t l</w:t>
      </w:r>
    </w:p>
    <w:p>
      <w:r>
        <w:t>e s</w:t>
      </w:r>
    </w:p>
    <w:p>
      <w:r>
        <w:t>r e .</w:t>
      </w:r>
    </w:p>
    <w:p>
      <w:r>
        <w:t>ic</w:t>
      </w:r>
    </w:p>
    <w:p>
      <w:r>
        <w:t>a ct the</w:t>
      </w:r>
    </w:p>
    <w:p>
      <w:r>
        <w:t>9.</w:t>
      </w:r>
    </w:p>
    <w:p>
      <w:r>
        <w:t>e:</w:t>
      </w:r>
    </w:p>
    <w:p>
      <w:r>
        <w:t>ci</w:t>
      </w:r>
    </w:p>
    <w:p>
      <w:r>
        <w:t>ic</w:t>
      </w:r>
    </w:p>
    <w:p>
      <w:r>
        <w:t>ti</w:t>
      </w:r>
    </w:p>
    <w:p>
      <w:r>
        <w:t>ic</w:t>
      </w:r>
    </w:p>
    <w:p>
      <w:r>
        <w:t>a r</w:t>
      </w:r>
    </w:p>
    <w:p>
      <w:r>
        <w:t>ib</w:t>
      </w:r>
    </w:p>
    <w:p>
      <w:r>
        <w:t>i t</w:t>
      </w:r>
    </w:p>
    <w:p>
      <w:pPr>
        <w:pStyle w:val="Heading1"/>
      </w:pPr>
      <w:r>
        <w:t>1.3 Explanation of Symbols</w:t>
      </w:r>
    </w:p>
    <w:p>
      <w:r>
        <w:t>G. Charging function If low-power sound prompt occurs, please charge the battery. malfunction SpO2 [see note 1]</w:t>
      </w:r>
    </w:p>
    <w:p>
      <w:r>
        <w:t>H. Display direction can be changed automatically 6.4 Charging 1. The device Display range 0% ~ 99%</w:t>
      </w:r>
    </w:p>
    <w:p>
      <w:r>
        <w:t>I. PR sound indication: sound prompt for over-limit, low battery Power adapter can be selected to charge for the device. It indicates enters into the Measured range 0% ~ 99%</w:t>
      </w:r>
    </w:p>
    <w:p>
      <w:r>
        <w:t>4. Installation that the device is charging when the indicator is light, the charging energy saving 1. Normal. Accuracy [see note 2] 70% ~ 99%: ±2%;</w:t>
      </w:r>
    </w:p>
    <w:p>
      <w:r>
        <w:t>4.1 Appearance is finished when the indicator is off. The display mode. 2. Please charge the 0% ~ 70%: unspecified.</w:t>
      </w:r>
    </w:p>
    <w:p>
      <w:r>
        <w:t>disappears 2. Low battery. battery.</w:t>
      </w:r>
    </w:p>
    <w:p>
      <w:r>
        <w:t>6. Maintain, Transport, and Storage Resolution 1%</w:t>
      </w:r>
    </w:p>
    <w:p>
      <w:r>
        <w:t>suddenly. 3. The device 3. Please contact the</w:t>
      </w:r>
    </w:p>
    <w:p>
      <w:r>
        <w:t>6.1 Cleaning and Disinfection PR</w:t>
      </w:r>
    </w:p>
    <w:p>
      <w:r>
        <w:t>works after-sales.</w:t>
      </w:r>
    </w:p>
    <w:p>
      <w:r>
        <w:t>Pulse s P P o u u u l l n s s e e d r w in a a t d e v ic e v a f a o t l i r u o m e n A Sp la O rm 2 v a so lu u e n d indication T b h e e im de m v e ic r e se m d u in st t o b e liq t u u i r d n . e d off before cleaning, and it should not abnormally. D M is e p a l s a u y r e ra d n r g a e n ge 3 3 0 0 b b p p m m ~ ~ 2 2 4 4 9 9 b b p p m m</w:t>
      </w:r>
    </w:p>
    <w:p>
      <w:r>
        <w:t>Pulse bar graph Use 75% alcohol to wipe the device enclosure, and use liquid soap 1. The battery is Accuracy ±2bpm or ±2%, whichever is</w:t>
      </w:r>
    </w:p>
    <w:p>
      <w:r>
        <w:t>Button or isopropanol to wipe the watchband for disinfection, nature dry The device not charged 1. Please charge the greater</w:t>
      </w:r>
    </w:p>
    <w:p>
      <w:r>
        <w:t>or clean it with clean and soft cloth. Do not spray any liquid on cannot be fully. battery. Resolution 1 bpm</w:t>
      </w:r>
    </w:p>
    <w:p>
      <w:r>
        <w:t>Figure 2 Appearance and Measurement Interface the device directly, and avoid liquid penetrating into the device. used for full 2. The device 2. Please contact the Accuracy under low Low perfusion 0.4%:</w:t>
      </w:r>
    </w:p>
    <w:p>
      <w:r>
        <w:t>USB interface: connect with USB cable 6.2 Maintenance time after works after-sales. perfusion [see note 3] SpO2: ±4%,</w:t>
      </w:r>
    </w:p>
    <w:p>
      <w:r>
        <w:t>Button: power on, pause sound prompt A. Check the main unit and all accessories periodically to charge. abnormally. PR: ±2 bpm or ±2%, whichever</w:t>
      </w:r>
    </w:p>
    <w:p>
      <w:r>
        <w:t>4.2 Connection of USB cable make sure that there is no visible damage that may affect The battery is greater</w:t>
      </w:r>
    </w:p>
    <w:p>
      <w:r>
        <w:t>Insert the micro end of the USB cable into the device, the other patient’s safety and monitoring performance. It is cannot be Light interference Under normal and ambient light</w:t>
      </w:r>
    </w:p>
    <w:p>
      <w:r>
        <w:t>end into computer or power adapter. recommended that the device should be inspected weekly fully conditions, the SpO2 deviation</w:t>
      </w:r>
    </w:p>
    <w:p>
      <w:r>
        <w:t>4.3 Structure, accessories, and software description at least. When there is obvious damage, stop using it. charged The device works Please contact the ≤1%</w:t>
      </w:r>
    </w:p>
    <w:p>
      <w:r>
        <w:t>A. Structure: main unit, USB cable, power adapter (optional). B. Please clean and disinfect the device before/ after using it even after abnormally. after sales. Pulse intensity Continuous bar graph display,</w:t>
      </w:r>
    </w:p>
    <w:p>
      <w:r>
        <w:t>B. Accessories: one USB cable, one power adapter according to the user manual (6.1) 10-hour the higher display indicates the</w:t>
      </w:r>
    </w:p>
    <w:p>
      <w:r>
        <w:t>(optional), one user manual, one lanyard. C. Please charge the battery in time when low battery charging stronger pulse.</w:t>
      </w:r>
    </w:p>
    <w:p>
      <w:r>
        <w:t>Please check the device and accessories according to the appears. time. Upper and lower limit of measured values</w:t>
      </w:r>
    </w:p>
    <w:p>
      <w:r>
        <w:t>list to avoid that the device cannot work normally. D. Recharge the battery soon after over-discharge. The SpO2 0% ~ 99%</w:t>
      </w:r>
    </w:p>
    <w:p>
      <w:r>
        <w:t>C. Software description device should be recharged every three months when it is 8. Symbols PR 30 bpm ~ 249 bpm</w:t>
      </w:r>
    </w:p>
    <w:p>
      <w:r>
        <w:t>Release version: V2.0 not used for some time. It can extend the battery life Symbols Meaning Symbols Meaning Optical sensor [see note 4]</w:t>
      </w:r>
    </w:p>
    <w:p>
      <w:r>
        <w:t>5. Operating following this guidance. Red light Wavelength: about 660 nm</w:t>
      </w:r>
    </w:p>
    <w:tbl>
      <w:tblPr>
        <w:tblStyle w:val="TableGrid"/>
        <w:tblW w:type="auto" w:w="0"/>
        <w:tblLayout w:type="autofit"/>
        <w:tblLook w:firstColumn="1" w:firstRow="1" w:lastColumn="0" w:lastRow="0" w:noHBand="0" w:noVBand="1" w:val="04A0"/>
      </w:tblPr>
      <w:tblGrid>
        <w:gridCol w:w="2160"/>
        <w:gridCol w:w="2160"/>
        <w:gridCol w:w="2160"/>
        <w:gridCol w:w="2160"/>
      </w:tblGrid>
      <w:tr>
        <w:tc>
          <w:tcPr>
            <w:tcW w:type="dxa" w:w="2160"/>
            <w:vAlign w:val="center"/>
          </w:tcPr>
          <w:p>
            <w:r>
              <w:drawing>
                <wp:inline xmlns:a="http://schemas.openxmlformats.org/drawingml/2006/main" xmlns:pic="http://schemas.openxmlformats.org/drawingml/2006/picture">
                  <wp:extent cx="365760" cy="265514"/>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365760" cy="265514"/>
                          </a:xfrm>
                          <a:prstGeom prst="rect"/>
                        </pic:spPr>
                      </pic:pic>
                    </a:graphicData>
                  </a:graphic>
                </wp:inline>
              </w:drawing>
            </w:r>
          </w:p>
        </w:tc>
        <w:tc>
          <w:tcPr>
            <w:tcW w:type="dxa" w:w="2160"/>
            <w:vAlign w:val="center"/>
          </w:tcPr>
          <w:p>
            <w:r>
              <w:t>Caution, consult</w:t>
              <w:br/>
              <w:t>accompanying</w:t>
              <w:br/>
              <w:t>documents</w:t>
            </w:r>
          </w:p>
        </w:tc>
        <w:tc>
          <w:tcPr>
            <w:tcW w:type="dxa" w:w="2160"/>
            <w:vAlign w:val="center"/>
          </w:tcPr>
          <w:p>
            <w:r>
              <w:drawing>
                <wp:inline xmlns:a="http://schemas.openxmlformats.org/drawingml/2006/main" xmlns:pic="http://schemas.openxmlformats.org/drawingml/2006/picture">
                  <wp:extent cx="365760" cy="265514"/>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365760" cy="265514"/>
                          </a:xfrm>
                          <a:prstGeom prst="rect"/>
                        </pic:spPr>
                      </pic:pic>
                    </a:graphicData>
                  </a:graphic>
                </wp:inline>
              </w:drawing>
            </w:r>
          </w:p>
        </w:tc>
        <w:tc>
          <w:tcPr>
            <w:tcW w:type="dxa" w:w="2160"/>
            <w:vAlign w:val="center"/>
          </w:tcPr>
          <w:p>
            <w:r>
              <w:t>Pulse rate</w:t>
              <w:br/>
              <w:t>(bpm)</w:t>
            </w:r>
          </w:p>
        </w:tc>
      </w:tr>
      <w:tr>
        <w:tc>
          <w:tcPr>
            <w:tcW w:type="dxa" w:w="2160"/>
            <w:vAlign w:val="center"/>
          </w:tcPr>
          <w:p>
            <w:r>
              <w:drawing>
                <wp:inline xmlns:a="http://schemas.openxmlformats.org/drawingml/2006/main" xmlns:pic="http://schemas.openxmlformats.org/drawingml/2006/picture">
                  <wp:extent cx="365760" cy="178816"/>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365760" cy="178816"/>
                          </a:xfrm>
                          <a:prstGeom prst="rect"/>
                        </pic:spPr>
                      </pic:pic>
                    </a:graphicData>
                  </a:graphic>
                </wp:inline>
              </w:drawing>
            </w:r>
          </w:p>
        </w:tc>
        <w:tc>
          <w:tcPr>
            <w:tcW w:type="dxa" w:w="2160"/>
            <w:vAlign w:val="center"/>
          </w:tcPr>
          <w:p>
            <w:r>
              <w:t>Type BF applied</w:t>
              <w:br/>
              <w:t>part</w:t>
            </w:r>
          </w:p>
        </w:tc>
        <w:tc>
          <w:tcPr>
            <w:tcW w:type="dxa" w:w="2160"/>
            <w:vAlign w:val="center"/>
          </w:tcPr>
          <w:p>
            <w:r>
              <w:drawing>
                <wp:inline xmlns:a="http://schemas.openxmlformats.org/drawingml/2006/main" xmlns:pic="http://schemas.openxmlformats.org/drawingml/2006/picture">
                  <wp:extent cx="365760" cy="178816"/>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365760" cy="178816"/>
                          </a:xfrm>
                          <a:prstGeom prst="rect"/>
                        </pic:spPr>
                      </pic:pic>
                    </a:graphicData>
                  </a:graphic>
                </wp:inline>
              </w:drawing>
            </w:r>
          </w:p>
        </w:tc>
        <w:tc>
          <w:tcPr>
            <w:tcW w:type="dxa" w:w="2160"/>
            <w:vAlign w:val="center"/>
          </w:tcPr>
          <w:p>
            <w:r>
              <w:t>Pulse oxygen</w:t>
              <w:br/>
              <w:t>saturation (%)</w:t>
            </w:r>
          </w:p>
        </w:tc>
      </w:tr>
      <w:tr>
        <w:tc>
          <w:tcPr>
            <w:tcW w:type="dxa" w:w="2160"/>
            <w:vAlign w:val="center"/>
          </w:tcPr>
          <w:p>
            <w:r>
              <w:drawing>
                <wp:inline xmlns:a="http://schemas.openxmlformats.org/drawingml/2006/main" xmlns:pic="http://schemas.openxmlformats.org/drawingml/2006/picture">
                  <wp:extent cx="365760" cy="669205"/>
                  <wp:docPr id="5" name="Picture 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365760" cy="669205"/>
                          </a:xfrm>
                          <a:prstGeom prst="rect"/>
                        </pic:spPr>
                      </pic:pic>
                    </a:graphicData>
                  </a:graphic>
                </wp:inline>
              </w:drawing>
            </w:r>
          </w:p>
        </w:tc>
        <w:tc>
          <w:tcPr>
            <w:tcW w:type="dxa" w:w="2160"/>
            <w:vAlign w:val="center"/>
          </w:tcPr>
          <w:p>
            <w:r>
              <w:t>1. The finger clip</w:t>
              <w:br/>
              <w:t>falls off (no</w:t>
              <w:br/>
              <w:t>finger</w:t>
              <w:br/>
              <w:t>inserted)</w:t>
              <w:br/>
              <w:t>2. Probe error</w:t>
              <w:br/>
              <w:t>3. Signal</w:t>
              <w:br/>
              <w:t>inadequacy</w:t>
            </w:r>
          </w:p>
        </w:tc>
        <w:tc>
          <w:tcPr>
            <w:tcW w:type="dxa" w:w="2160"/>
            <w:vAlign w:val="center"/>
          </w:tcPr>
          <w:p>
            <w:r>
              <w:drawing>
                <wp:inline xmlns:a="http://schemas.openxmlformats.org/drawingml/2006/main" xmlns:pic="http://schemas.openxmlformats.org/drawingml/2006/picture">
                  <wp:extent cx="365760" cy="669205"/>
                  <wp:docPr id="6" name="Picture 6"/>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365760" cy="669205"/>
                          </a:xfrm>
                          <a:prstGeom prst="rect"/>
                        </pic:spPr>
                      </pic:pic>
                    </a:graphicData>
                  </a:graphic>
                </wp:inline>
              </w:drawing>
            </w:r>
          </w:p>
        </w:tc>
        <w:tc>
          <w:tcPr>
            <w:tcW w:type="dxa" w:w="2160"/>
            <w:vAlign w:val="center"/>
          </w:tcPr>
          <w:p>
            <w:r>
              <w:t>Low-power</w:t>
              <w:br/>
              <w:t>indication</w:t>
            </w:r>
          </w:p>
        </w:tc>
      </w:tr>
      <w:tr>
        <w:tc>
          <w:tcPr>
            <w:tcW w:type="dxa" w:w="2160"/>
            <w:vAlign w:val="center"/>
          </w:tcPr>
          <w:p>
            <w:r>
              <w:drawing>
                <wp:inline xmlns:a="http://schemas.openxmlformats.org/drawingml/2006/main" xmlns:pic="http://schemas.openxmlformats.org/drawingml/2006/picture">
                  <wp:extent cx="365760" cy="140885"/>
                  <wp:docPr id="7" name="Picture 7"/>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365760" cy="140885"/>
                          </a:xfrm>
                          <a:prstGeom prst="rect"/>
                        </pic:spPr>
                      </pic:pic>
                    </a:graphicData>
                  </a:graphic>
                </wp:inline>
              </w:drawing>
            </w:r>
          </w:p>
        </w:tc>
        <w:tc>
          <w:tcPr>
            <w:tcW w:type="dxa" w:w="2160"/>
            <w:vAlign w:val="center"/>
          </w:tcPr>
          <w:p>
            <w:r>
              <w:t>Serial Number</w:t>
            </w:r>
          </w:p>
        </w:tc>
        <w:tc>
          <w:tcPr>
            <w:tcW w:type="dxa" w:w="2160"/>
            <w:vAlign w:val="center"/>
          </w:tcPr>
          <w:p>
            <w:r>
              <w:drawing>
                <wp:inline xmlns:a="http://schemas.openxmlformats.org/drawingml/2006/main" xmlns:pic="http://schemas.openxmlformats.org/drawingml/2006/picture">
                  <wp:extent cx="365760" cy="140885"/>
                  <wp:docPr id="8" name="Picture 8"/>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365760" cy="140885"/>
                          </a:xfrm>
                          <a:prstGeom prst="rect"/>
                        </pic:spPr>
                      </pic:pic>
                    </a:graphicData>
                  </a:graphic>
                </wp:inline>
              </w:drawing>
            </w:r>
          </w:p>
        </w:tc>
        <w:tc>
          <w:tcPr>
            <w:tcW w:type="dxa" w:w="2160"/>
            <w:vAlign w:val="center"/>
          </w:tcPr>
          <w:p>
            <w:r>
              <w:t>Use-by date</w:t>
            </w:r>
          </w:p>
        </w:tc>
      </w:tr>
      <w:tr>
        <w:tc>
          <w:tcPr>
            <w:tcW w:type="dxa" w:w="2160"/>
            <w:vAlign w:val="center"/>
          </w:tcPr>
          <w:p>
            <w:r>
              <w:drawing>
                <wp:inline xmlns:a="http://schemas.openxmlformats.org/drawingml/2006/main" xmlns:pic="http://schemas.openxmlformats.org/drawingml/2006/picture">
                  <wp:extent cx="365760" cy="265514"/>
                  <wp:docPr id="9" name="Picture 9"/>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365760" cy="265514"/>
                          </a:xfrm>
                          <a:prstGeom prst="rect"/>
                        </pic:spPr>
                      </pic:pic>
                    </a:graphicData>
                  </a:graphic>
                </wp:inline>
              </w:drawing>
            </w:r>
          </w:p>
        </w:tc>
        <w:tc>
          <w:tcPr>
            <w:tcW w:type="dxa" w:w="2160"/>
            <w:vAlign w:val="center"/>
          </w:tcPr>
          <w:p>
            <w:r>
              <w:t>Recycling</w:t>
              <w:br/>
              <w:t>garbage WEEE</w:t>
              <w:br/>
              <w:t>(2002/96/EC)</w:t>
            </w:r>
          </w:p>
        </w:tc>
        <w:tc>
          <w:tcPr>
            <w:tcW w:type="dxa" w:w="2160"/>
            <w:vAlign w:val="center"/>
          </w:tcPr>
          <w:p>
            <w:r>
              <w:drawing>
                <wp:inline xmlns:a="http://schemas.openxmlformats.org/drawingml/2006/main" xmlns:pic="http://schemas.openxmlformats.org/drawingml/2006/picture">
                  <wp:extent cx="365760" cy="265514"/>
                  <wp:docPr id="10" name="Picture 10"/>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365760" cy="265514"/>
                          </a:xfrm>
                          <a:prstGeom prst="rect"/>
                        </pic:spPr>
                      </pic:pic>
                    </a:graphicData>
                  </a:graphic>
                </wp:inline>
              </w:drawing>
            </w:r>
          </w:p>
        </w:tc>
        <w:tc>
          <w:tcPr>
            <w:tcW w:type="dxa" w:w="2160"/>
            <w:vAlign w:val="center"/>
          </w:tcPr>
          <w:p>
            <w:r>
              <w:t>USB</w:t>
            </w:r>
          </w:p>
        </w:tc>
      </w:tr>
      <w:tr>
        <w:tc>
          <w:tcPr>
            <w:tcW w:type="dxa" w:w="2160"/>
            <w:vAlign w:val="center"/>
          </w:tcPr>
          <w:p>
            <w:r>
              <w:drawing>
                <wp:inline xmlns:a="http://schemas.openxmlformats.org/drawingml/2006/main" xmlns:pic="http://schemas.openxmlformats.org/drawingml/2006/picture">
                  <wp:extent cx="365760" cy="265514"/>
                  <wp:docPr id="11" name="Picture 11"/>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365760" cy="265514"/>
                          </a:xfrm>
                          <a:prstGeom prst="rect"/>
                        </pic:spPr>
                      </pic:pic>
                    </a:graphicData>
                  </a:graphic>
                </wp:inline>
              </w:drawing>
            </w:r>
          </w:p>
        </w:tc>
        <w:tc>
          <w:tcPr>
            <w:tcW w:type="dxa" w:w="2160"/>
            <w:vAlign w:val="center"/>
          </w:tcPr>
          <w:p>
            <w:r>
              <w:t>The sound</w:t>
              <w:br/>
              <w:t>prompt</w:t>
              <w:br/>
              <w:t>indication</w:t>
            </w:r>
          </w:p>
        </w:tc>
        <w:tc>
          <w:tcPr>
            <w:tcW w:type="dxa" w:w="2160"/>
            <w:vAlign w:val="center"/>
          </w:tcPr>
          <w:p>
            <w:r>
              <w:drawing>
                <wp:inline xmlns:a="http://schemas.openxmlformats.org/drawingml/2006/main" xmlns:pic="http://schemas.openxmlformats.org/drawingml/2006/picture">
                  <wp:extent cx="365760" cy="265514"/>
                  <wp:docPr id="12" name="Picture 12"/>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365760" cy="265514"/>
                          </a:xfrm>
                          <a:prstGeom prst="rect"/>
                        </pic:spPr>
                      </pic:pic>
                    </a:graphicData>
                  </a:graphic>
                </wp:inline>
              </w:drawing>
            </w:r>
          </w:p>
        </w:tc>
        <w:tc>
          <w:tcPr>
            <w:tcW w:type="dxa" w:w="2160"/>
            <w:vAlign w:val="center"/>
          </w:tcPr>
          <w:p>
            <w:r>
              <w:t>The pulse</w:t>
              <w:br/>
              <w:t>sound</w:t>
              <w:br/>
              <w:t>indication</w:t>
            </w:r>
          </w:p>
        </w:tc>
      </w:tr>
      <w:tr>
        <w:tc>
          <w:tcPr>
            <w:tcW w:type="dxa" w:w="2160"/>
            <w:vAlign w:val="center"/>
          </w:tcPr>
          <w:p>
            <w:r>
              <w:drawing>
                <wp:inline xmlns:a="http://schemas.openxmlformats.org/drawingml/2006/main" xmlns:pic="http://schemas.openxmlformats.org/drawingml/2006/picture">
                  <wp:extent cx="365760" cy="184235"/>
                  <wp:docPr id="13" name="Picture 13"/>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365760" cy="184235"/>
                          </a:xfrm>
                          <a:prstGeom prst="rect"/>
                        </pic:spPr>
                      </pic:pic>
                    </a:graphicData>
                  </a:graphic>
                </wp:inline>
              </w:drawing>
            </w:r>
          </w:p>
        </w:tc>
        <w:tc>
          <w:tcPr>
            <w:tcW w:type="dxa" w:w="2160"/>
            <w:vAlign w:val="center"/>
          </w:tcPr>
          <w:p>
            <w:r>
              <w:t>International</w:t>
              <w:br/>
              <w:t>Protection</w:t>
            </w:r>
          </w:p>
        </w:tc>
        <w:tc>
          <w:tcPr>
            <w:tcW w:type="dxa" w:w="2160"/>
            <w:vAlign w:val="center"/>
          </w:tcPr>
          <w:p>
            <w:r>
              <w:drawing>
                <wp:inline xmlns:a="http://schemas.openxmlformats.org/drawingml/2006/main" xmlns:pic="http://schemas.openxmlformats.org/drawingml/2006/picture">
                  <wp:extent cx="365760" cy="184235"/>
                  <wp:docPr id="14" name="Picture 14"/>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365760" cy="184235"/>
                          </a:xfrm>
                          <a:prstGeom prst="rect"/>
                        </pic:spPr>
                      </pic:pic>
                    </a:graphicData>
                  </a:graphic>
                </wp:inline>
              </w:drawing>
            </w:r>
          </w:p>
        </w:tc>
        <w:tc>
          <w:tcPr>
            <w:tcW w:type="dxa" w:w="2160"/>
            <w:vAlign w:val="center"/>
          </w:tcPr>
          <w:p>
            <w:r>
              <w:t>The finger is</w:t>
              <w:br/>
              <w:t>not inserted</w:t>
            </w:r>
          </w:p>
        </w:tc>
      </w:tr>
      <w:tr>
        <w:tc>
          <w:tcPr>
            <w:tcW w:type="dxa" w:w="2160"/>
            <w:vAlign w:val="center"/>
          </w:tcPr>
          <w:p>
            <w:r>
              <w:drawing>
                <wp:inline xmlns:a="http://schemas.openxmlformats.org/drawingml/2006/main" xmlns:pic="http://schemas.openxmlformats.org/drawingml/2006/picture">
                  <wp:extent cx="365760" cy="176107"/>
                  <wp:docPr id="15" name="Picture 15"/>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365760" cy="176107"/>
                          </a:xfrm>
                          <a:prstGeom prst="rect"/>
                        </pic:spPr>
                      </pic:pic>
                    </a:graphicData>
                  </a:graphic>
                </wp:inline>
              </w:drawing>
            </w:r>
          </w:p>
        </w:tc>
        <w:tc>
          <w:tcPr>
            <w:tcW w:type="dxa" w:w="2160"/>
            <w:vAlign w:val="center"/>
          </w:tcPr>
          <w:p>
            <w:r>
              <w:t>Temperature</w:t>
              <w:br/>
              <w:t>limitation</w:t>
            </w:r>
          </w:p>
        </w:tc>
        <w:tc>
          <w:tcPr>
            <w:tcW w:type="dxa" w:w="2160"/>
            <w:vAlign w:val="center"/>
          </w:tcPr>
          <w:p>
            <w:r>
              <w:drawing>
                <wp:inline xmlns:a="http://schemas.openxmlformats.org/drawingml/2006/main" xmlns:pic="http://schemas.openxmlformats.org/drawingml/2006/picture">
                  <wp:extent cx="365760" cy="176107"/>
                  <wp:docPr id="16" name="Picture 16"/>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365760" cy="176107"/>
                          </a:xfrm>
                          <a:prstGeom prst="rect"/>
                        </pic:spPr>
                      </pic:pic>
                    </a:graphicData>
                  </a:graphic>
                </wp:inline>
              </w:drawing>
            </w:r>
          </w:p>
        </w:tc>
        <w:tc>
          <w:tcPr>
            <w:tcW w:type="dxa" w:w="2160"/>
            <w:vAlign w:val="center"/>
          </w:tcPr>
          <w:p>
            <w:r>
              <w:t>Fragile, handle</w:t>
              <w:br/>
              <w:t>with care</w:t>
            </w:r>
          </w:p>
        </w:tc>
      </w:tr>
      <w:tr>
        <w:tc>
          <w:tcPr>
            <w:tcW w:type="dxa" w:w="2160"/>
            <w:vAlign w:val="center"/>
          </w:tcPr>
          <w:p>
            <w:r>
              <w:drawing>
                <wp:inline xmlns:a="http://schemas.openxmlformats.org/drawingml/2006/main" xmlns:pic="http://schemas.openxmlformats.org/drawingml/2006/picture">
                  <wp:extent cx="365760" cy="273642"/>
                  <wp:docPr id="17" name="Picture 17"/>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365760" cy="273642"/>
                          </a:xfrm>
                          <a:prstGeom prst="rect"/>
                        </pic:spPr>
                      </pic:pic>
                    </a:graphicData>
                  </a:graphic>
                </wp:inline>
              </w:drawing>
            </w:r>
          </w:p>
        </w:tc>
        <w:tc>
          <w:tcPr>
            <w:tcW w:type="dxa" w:w="2160"/>
            <w:vAlign w:val="center"/>
          </w:tcPr>
          <w:p>
            <w:r>
              <w:t>Atmospheric</w:t>
              <w:br/>
              <w:t>pressure</w:t>
              <w:br/>
              <w:t>limitation</w:t>
            </w:r>
          </w:p>
        </w:tc>
        <w:tc>
          <w:tcPr>
            <w:tcW w:type="dxa" w:w="2160"/>
            <w:vAlign w:val="center"/>
          </w:tcPr>
          <w:p>
            <w:r>
              <w:drawing>
                <wp:inline xmlns:a="http://schemas.openxmlformats.org/drawingml/2006/main" xmlns:pic="http://schemas.openxmlformats.org/drawingml/2006/picture">
                  <wp:extent cx="365760" cy="273642"/>
                  <wp:docPr id="18" name="Picture 18"/>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365760" cy="273642"/>
                          </a:xfrm>
                          <a:prstGeom prst="rect"/>
                        </pic:spPr>
                      </pic:pic>
                    </a:graphicData>
                  </a:graphic>
                </wp:inline>
              </w:drawing>
            </w:r>
          </w:p>
        </w:tc>
        <w:tc>
          <w:tcPr>
            <w:tcW w:type="dxa" w:w="2160"/>
            <w:vAlign w:val="center"/>
          </w:tcPr>
          <w:p>
            <w:r>
              <w:t>This way up</w:t>
            </w:r>
          </w:p>
        </w:tc>
      </w:tr>
      <w:tr>
        <w:tc>
          <w:tcPr>
            <w:tcW w:type="dxa" w:w="2160"/>
            <w:vAlign w:val="center"/>
          </w:tcPr>
          <w:p>
            <w:r>
              <w:drawing>
                <wp:inline xmlns:a="http://schemas.openxmlformats.org/drawingml/2006/main" xmlns:pic="http://schemas.openxmlformats.org/drawingml/2006/picture">
                  <wp:extent cx="365760" cy="173397"/>
                  <wp:docPr id="19" name="Picture 19"/>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365760" cy="173397"/>
                          </a:xfrm>
                          <a:prstGeom prst="rect"/>
                        </pic:spPr>
                      </pic:pic>
                    </a:graphicData>
                  </a:graphic>
                </wp:inline>
              </w:drawing>
            </w:r>
          </w:p>
        </w:tc>
        <w:tc>
          <w:tcPr>
            <w:tcW w:type="dxa" w:w="2160"/>
            <w:vAlign w:val="center"/>
          </w:tcPr>
          <w:p>
            <w:r>
              <w:t>Humidity</w:t>
              <w:br/>
              <w:t>limitation</w:t>
            </w:r>
          </w:p>
        </w:tc>
        <w:tc>
          <w:tcPr>
            <w:tcW w:type="dxa" w:w="2160"/>
            <w:vAlign w:val="center"/>
          </w:tcPr>
          <w:p>
            <w:r>
              <w:drawing>
                <wp:inline xmlns:a="http://schemas.openxmlformats.org/drawingml/2006/main" xmlns:pic="http://schemas.openxmlformats.org/drawingml/2006/picture">
                  <wp:extent cx="365760" cy="173397"/>
                  <wp:docPr id="20" name="Picture 20"/>
                  <wp:cNvGraphicFramePr>
                    <a:graphicFrameLocks noChangeAspect="1"/>
                  </wp:cNvGraphicFramePr>
                  <a:graphic>
                    <a:graphicData uri="http://schemas.openxmlformats.org/drawingml/2006/picture">
                      <pic:pic>
                        <pic:nvPicPr>
                          <pic:cNvPr id="0" name="image.png"/>
                          <pic:cNvPicPr/>
                        </pic:nvPicPr>
                        <pic:blipFill>
                          <a:blip r:embed="rId28"/>
                          <a:stretch>
                            <a:fillRect/>
                          </a:stretch>
                        </pic:blipFill>
                        <pic:spPr>
                          <a:xfrm>
                            <a:off x="0" y="0"/>
                            <a:ext cx="365760" cy="173397"/>
                          </a:xfrm>
                          <a:prstGeom prst="rect"/>
                        </pic:spPr>
                      </pic:pic>
                    </a:graphicData>
                  </a:graphic>
                </wp:inline>
              </w:drawing>
            </w:r>
          </w:p>
        </w:tc>
        <w:tc>
          <w:tcPr>
            <w:tcW w:type="dxa" w:w="2160"/>
            <w:vAlign w:val="center"/>
          </w:tcPr>
          <w:p>
            <w:r>
              <w:t>Keep away</w:t>
              <w:br/>
              <w:t>from rain</w:t>
            </w:r>
          </w:p>
        </w:tc>
      </w:tr>
      <w:tr>
        <w:tc>
          <w:tcPr>
            <w:tcW w:type="dxa" w:w="2160"/>
            <w:vAlign w:val="center"/>
          </w:tcPr>
          <w:p>
            <w:r>
              <w:drawing>
                <wp:inline xmlns:a="http://schemas.openxmlformats.org/drawingml/2006/main" xmlns:pic="http://schemas.openxmlformats.org/drawingml/2006/picture">
                  <wp:extent cx="365760" cy="178816"/>
                  <wp:docPr id="21" name="Picture 21"/>
                  <wp:cNvGraphicFramePr>
                    <a:graphicFrameLocks noChangeAspect="1"/>
                  </wp:cNvGraphicFramePr>
                  <a:graphic>
                    <a:graphicData uri="http://schemas.openxmlformats.org/drawingml/2006/picture">
                      <pic:pic>
                        <pic:nvPicPr>
                          <pic:cNvPr id="0" name="image.png"/>
                          <pic:cNvPicPr/>
                        </pic:nvPicPr>
                        <pic:blipFill>
                          <a:blip r:embed="rId29"/>
                          <a:stretch>
                            <a:fillRect/>
                          </a:stretch>
                        </pic:blipFill>
                        <pic:spPr>
                          <a:xfrm>
                            <a:off x="0" y="0"/>
                            <a:ext cx="365760" cy="178816"/>
                          </a:xfrm>
                          <a:prstGeom prst="rect"/>
                        </pic:spPr>
                      </pic:pic>
                    </a:graphicData>
                  </a:graphic>
                </wp:inline>
              </w:drawing>
            </w:r>
          </w:p>
        </w:tc>
        <w:tc>
          <w:tcPr>
            <w:tcW w:type="dxa" w:w="2160"/>
            <w:vAlign w:val="center"/>
          </w:tcPr>
          <w:p>
            <w:r>
              <w:t>Recyclable</w:t>
            </w:r>
          </w:p>
        </w:tc>
        <w:tc>
          <w:tcPr>
            <w:tcW w:type="dxa" w:w="2160"/>
            <w:vAlign w:val="center"/>
          </w:tcPr>
          <w:p>
            <w:r>
              <w:drawing>
                <wp:inline xmlns:a="http://schemas.openxmlformats.org/drawingml/2006/main" xmlns:pic="http://schemas.openxmlformats.org/drawingml/2006/picture">
                  <wp:extent cx="365760" cy="178816"/>
                  <wp:docPr id="22" name="Picture 22"/>
                  <wp:cNvGraphicFramePr>
                    <a:graphicFrameLocks noChangeAspect="1"/>
                  </wp:cNvGraphicFramePr>
                  <a:graphic>
                    <a:graphicData uri="http://schemas.openxmlformats.org/drawingml/2006/picture">
                      <pic:pic>
                        <pic:nvPicPr>
                          <pic:cNvPr id="0" name="image.png"/>
                          <pic:cNvPicPr/>
                        </pic:nvPicPr>
                        <pic:blipFill>
                          <a:blip r:embed="rId30"/>
                          <a:stretch>
                            <a:fillRect/>
                          </a:stretch>
                        </pic:blipFill>
                        <pic:spPr>
                          <a:xfrm>
                            <a:off x="0" y="0"/>
                            <a:ext cx="365760" cy="178816"/>
                          </a:xfrm>
                          <a:prstGeom prst="rect"/>
                        </pic:spPr>
                      </pic:pic>
                    </a:graphicData>
                  </a:graphic>
                </wp:inline>
              </w:drawing>
            </w:r>
          </w:p>
        </w:tc>
        <w:tc>
          <w:tcPr>
            <w:tcW w:type="dxa" w:w="2160"/>
            <w:vAlign w:val="center"/>
          </w:tcPr>
          <w:p>
            <w:r>
              <w:t>Manufacture</w:t>
              <w:br/>
              <w:t>date</w:t>
            </w:r>
          </w:p>
        </w:tc>
      </w:tr>
      <w:tr>
        <w:tc>
          <w:tcPr>
            <w:tcW w:type="dxa" w:w="2160"/>
            <w:vAlign w:val="center"/>
          </w:tcPr>
          <w:p>
            <w:r>
              <w:drawing>
                <wp:inline xmlns:a="http://schemas.openxmlformats.org/drawingml/2006/main" xmlns:pic="http://schemas.openxmlformats.org/drawingml/2006/picture">
                  <wp:extent cx="365760" cy="111083"/>
                  <wp:docPr id="23" name="Picture 23"/>
                  <wp:cNvGraphicFramePr>
                    <a:graphicFrameLocks noChangeAspect="1"/>
                  </wp:cNvGraphicFramePr>
                  <a:graphic>
                    <a:graphicData uri="http://schemas.openxmlformats.org/drawingml/2006/picture">
                      <pic:pic>
                        <pic:nvPicPr>
                          <pic:cNvPr id="0" name="image.png"/>
                          <pic:cNvPicPr/>
                        </pic:nvPicPr>
                        <pic:blipFill>
                          <a:blip r:embed="rId31"/>
                          <a:stretch>
                            <a:fillRect/>
                          </a:stretch>
                        </pic:blipFill>
                        <pic:spPr>
                          <a:xfrm>
                            <a:off x="0" y="0"/>
                            <a:ext cx="365760" cy="111083"/>
                          </a:xfrm>
                          <a:prstGeom prst="rect"/>
                        </pic:spPr>
                      </pic:pic>
                    </a:graphicData>
                  </a:graphic>
                </wp:inline>
              </w:drawing>
            </w:r>
          </w:p>
        </w:tc>
        <w:tc>
          <w:tcPr>
            <w:tcW w:type="dxa" w:w="2160"/>
            <w:vAlign w:val="center"/>
          </w:tcPr>
          <w:p>
            <w:r>
              <w:t>Alarm inhibit</w:t>
            </w:r>
          </w:p>
        </w:tc>
        <w:tc>
          <w:tcPr>
            <w:tcW w:type="dxa" w:w="2160"/>
            <w:vAlign w:val="center"/>
          </w:tcPr>
          <w:p>
            <w:r>
              <w:drawing>
                <wp:inline xmlns:a="http://schemas.openxmlformats.org/drawingml/2006/main" xmlns:pic="http://schemas.openxmlformats.org/drawingml/2006/picture">
                  <wp:extent cx="365760" cy="111083"/>
                  <wp:docPr id="24" name="Picture 24"/>
                  <wp:cNvGraphicFramePr>
                    <a:graphicFrameLocks noChangeAspect="1"/>
                  </wp:cNvGraphicFramePr>
                  <a:graphic>
                    <a:graphicData uri="http://schemas.openxmlformats.org/drawingml/2006/picture">
                      <pic:pic>
                        <pic:nvPicPr>
                          <pic:cNvPr id="0" name="image.png"/>
                          <pic:cNvPicPr/>
                        </pic:nvPicPr>
                        <pic:blipFill>
                          <a:blip r:embed="rId32"/>
                          <a:stretch>
                            <a:fillRect/>
                          </a:stretch>
                        </pic:blipFill>
                        <pic:spPr>
                          <a:xfrm>
                            <a:off x="0" y="0"/>
                            <a:ext cx="365760" cy="111083"/>
                          </a:xfrm>
                          <a:prstGeom prst="rect"/>
                        </pic:spPr>
                      </pic:pic>
                    </a:graphicData>
                  </a:graphic>
                </wp:inline>
              </w:drawing>
            </w:r>
          </w:p>
        </w:tc>
        <w:tc>
          <w:tcPr>
            <w:tcW w:type="dxa" w:w="2160"/>
            <w:vAlign w:val="center"/>
          </w:tcPr>
          <w:p>
            <w:r/>
          </w:p>
        </w:tc>
      </w:tr>
    </w:tbl>
    <w:tbl>
      <w:tblPr>
        <w:tblStyle w:val="TableGrid"/>
        <w:tblW w:type="auto" w:w="0"/>
        <w:tblLayout w:type="autofit"/>
        <w:tblLook w:firstColumn="1" w:firstRow="1" w:lastColumn="0" w:lastRow="0" w:noHBand="0" w:noVBand="1" w:val="04A0"/>
      </w:tblPr>
      <w:tblGrid>
        <w:gridCol w:w="2880"/>
        <w:gridCol w:w="2880"/>
        <w:gridCol w:w="2880"/>
      </w:tblGrid>
      <w:tr>
        <w:tc>
          <w:tcPr>
            <w:tcW w:type="dxa" w:w="2880"/>
            <w:vAlign w:val="center"/>
          </w:tcPr>
          <w:p>
            <w:r>
              <w:drawing>
                <wp:inline xmlns:a="http://schemas.openxmlformats.org/drawingml/2006/main" xmlns:pic="http://schemas.openxmlformats.org/drawingml/2006/picture">
                  <wp:extent cx="365760" cy="17690"/>
                  <wp:docPr id="25" name="Picture 25"/>
                  <wp:cNvGraphicFramePr>
                    <a:graphicFrameLocks noChangeAspect="1"/>
                  </wp:cNvGraphicFramePr>
                  <a:graphic>
                    <a:graphicData uri="http://schemas.openxmlformats.org/drawingml/2006/picture">
                      <pic:pic>
                        <pic:nvPicPr>
                          <pic:cNvPr id="0" name="image.png"/>
                          <pic:cNvPicPr/>
                        </pic:nvPicPr>
                        <pic:blipFill>
                          <a:blip r:embed="rId33"/>
                          <a:stretch>
                            <a:fillRect/>
                          </a:stretch>
                        </pic:blipFill>
                        <pic:spPr>
                          <a:xfrm>
                            <a:off x="0" y="0"/>
                            <a:ext cx="365760" cy="17690"/>
                          </a:xfrm>
                          <a:prstGeom prst="rect"/>
                        </pic:spPr>
                      </pic:pic>
                    </a:graphicData>
                  </a:graphic>
                </wp:inline>
              </w:drawing>
            </w:r>
          </w:p>
        </w:tc>
        <w:tc>
          <w:tcPr>
            <w:tcW w:type="dxa" w:w="2880"/>
          </w:tcPr>
          <w:p/>
        </w:tc>
        <w:tc>
          <w:tcPr>
            <w:tcW w:type="dxa" w:w="2880"/>
          </w:tcPr>
          <w:p/>
        </w:tc>
      </w:tr>
      <w:tr>
        <w:tc>
          <w:tcPr>
            <w:tcW w:type="dxa" w:w="2880"/>
            <w:vAlign w:val="center"/>
          </w:tcPr>
          <w:p>
            <w:r>
              <w:drawing>
                <wp:inline xmlns:a="http://schemas.openxmlformats.org/drawingml/2006/main" xmlns:pic="http://schemas.openxmlformats.org/drawingml/2006/picture">
                  <wp:extent cx="365760" cy="113163"/>
                  <wp:docPr id="26" name="Picture 26"/>
                  <wp:cNvGraphicFramePr>
                    <a:graphicFrameLocks noChangeAspect="1"/>
                  </wp:cNvGraphicFramePr>
                  <a:graphic>
                    <a:graphicData uri="http://schemas.openxmlformats.org/drawingml/2006/picture">
                      <pic:pic>
                        <pic:nvPicPr>
                          <pic:cNvPr id="0" name="image.png"/>
                          <pic:cNvPicPr/>
                        </pic:nvPicPr>
                        <pic:blipFill>
                          <a:blip r:embed="rId34"/>
                          <a:stretch>
                            <a:fillRect/>
                          </a:stretch>
                        </pic:blipFill>
                        <pic:spPr>
                          <a:xfrm>
                            <a:off x="0" y="0"/>
                            <a:ext cx="365760" cy="113163"/>
                          </a:xfrm>
                          <a:prstGeom prst="rect"/>
                        </pic:spPr>
                      </pic:pic>
                    </a:graphicData>
                  </a:graphic>
                </wp:inline>
              </w:drawing>
            </w:r>
          </w:p>
        </w:tc>
        <w:tc>
          <w:tcPr>
            <w:tcW w:type="dxa" w:w="2880"/>
            <w:vAlign w:val="center"/>
          </w:tcPr>
          <w:p>
            <w:r>
              <w:t>Possible Reason</w:t>
            </w:r>
          </w:p>
        </w:tc>
        <w:tc>
          <w:tcPr>
            <w:tcW w:type="dxa" w:w="2880"/>
            <w:vAlign w:val="center"/>
          </w:tcPr>
          <w:p>
            <w:r>
              <w:drawing>
                <wp:inline xmlns:a="http://schemas.openxmlformats.org/drawingml/2006/main" xmlns:pic="http://schemas.openxmlformats.org/drawingml/2006/picture">
                  <wp:extent cx="365760" cy="73414"/>
                  <wp:docPr id="27" name="Picture 27"/>
                  <wp:cNvGraphicFramePr>
                    <a:graphicFrameLocks noChangeAspect="1"/>
                  </wp:cNvGraphicFramePr>
                  <a:graphic>
                    <a:graphicData uri="http://schemas.openxmlformats.org/drawingml/2006/picture">
                      <pic:pic>
                        <pic:nvPicPr>
                          <pic:cNvPr id="0" name="image.png"/>
                          <pic:cNvPicPr/>
                        </pic:nvPicPr>
                        <pic:blipFill>
                          <a:blip r:embed="rId35"/>
                          <a:stretch>
                            <a:fillRect/>
                          </a:stretch>
                        </pic:blipFill>
                        <pic:spPr>
                          <a:xfrm>
                            <a:off x="0" y="0"/>
                            <a:ext cx="365760" cy="73414"/>
                          </a:xfrm>
                          <a:prstGeom prst="rect"/>
                        </pic:spPr>
                      </pic:pic>
                    </a:graphicData>
                  </a:graphic>
                </wp:inline>
              </w:drawing>
            </w:r>
          </w:p>
        </w:tc>
      </w:tr>
      <w:tr>
        <w:tc>
          <w:tcPr>
            <w:tcW w:type="dxa" w:w="2880"/>
            <w:vAlign w:val="center"/>
          </w:tcPr>
          <w:p>
            <w:r>
              <w:drawing>
                <wp:inline xmlns:a="http://schemas.openxmlformats.org/drawingml/2006/main" xmlns:pic="http://schemas.openxmlformats.org/drawingml/2006/picture">
                  <wp:extent cx="365760" cy="963909"/>
                  <wp:docPr id="28" name="Picture 28"/>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365760" cy="963909"/>
                          </a:xfrm>
                          <a:prstGeom prst="rect"/>
                        </pic:spPr>
                      </pic:pic>
                    </a:graphicData>
                  </a:graphic>
                </wp:inline>
              </w:drawing>
            </w:r>
          </w:p>
        </w:tc>
        <w:tc>
          <w:tcPr>
            <w:tcW w:type="dxa" w:w="2880"/>
            <w:vAlign w:val="center"/>
          </w:tcPr>
          <w:p>
            <w:r>
              <w:t>1. The finger is not</w:t>
              <w:br/>
              <w:t>properly</w:t>
              <w:br/>
              <w:t>inserted.</w:t>
              <w:br/>
              <w:t>2. The finger is</w:t>
              <w:br/>
              <w:t>shaking or the</w:t>
              <w:br/>
              <w:t>patient is</w:t>
              <w:br/>
              <w:t>moving.</w:t>
              <w:br/>
              <w:t>3. The device is</w:t>
              <w:br/>
              <w:t>not used in</w:t>
              <w:br/>
              <w:t>environment</w:t>
              <w:br/>
              <w:t>required by the</w:t>
              <w:br/>
              <w:t>manual.</w:t>
              <w:br/>
              <w:t>4. The device</w:t>
              <w:br/>
              <w:t>works</w:t>
              <w:br/>
              <w:t>abnormally.</w:t>
            </w:r>
          </w:p>
        </w:tc>
        <w:tc>
          <w:tcPr>
            <w:tcW w:type="dxa" w:w="2880"/>
            <w:vAlign w:val="center"/>
          </w:tcPr>
          <w:p>
            <w:r>
              <w:drawing>
                <wp:inline xmlns:a="http://schemas.openxmlformats.org/drawingml/2006/main" xmlns:pic="http://schemas.openxmlformats.org/drawingml/2006/picture">
                  <wp:extent cx="365760" cy="625332"/>
                  <wp:docPr id="29" name="Picture 29"/>
                  <wp:cNvGraphicFramePr>
                    <a:graphicFrameLocks noChangeAspect="1"/>
                  </wp:cNvGraphicFramePr>
                  <a:graphic>
                    <a:graphicData uri="http://schemas.openxmlformats.org/drawingml/2006/picture">
                      <pic:pic>
                        <pic:nvPicPr>
                          <pic:cNvPr id="0" name="image.png"/>
                          <pic:cNvPicPr/>
                        </pic:nvPicPr>
                        <pic:blipFill>
                          <a:blip r:embed="rId37"/>
                          <a:stretch>
                            <a:fillRect/>
                          </a:stretch>
                        </pic:blipFill>
                        <pic:spPr>
                          <a:xfrm>
                            <a:off x="0" y="0"/>
                            <a:ext cx="365760" cy="625332"/>
                          </a:xfrm>
                          <a:prstGeom prst="rect"/>
                        </pic:spPr>
                      </pic:pic>
                    </a:graphicData>
                  </a:graphic>
                </wp:inline>
              </w:drawing>
            </w:r>
          </w:p>
        </w:tc>
      </w:tr>
      <w:tr>
        <w:tc>
          <w:tcPr>
            <w:tcW w:type="dxa" w:w="2880"/>
            <w:vAlign w:val="center"/>
          </w:tcPr>
          <w:p>
            <w:r>
              <w:drawing>
                <wp:inline xmlns:a="http://schemas.openxmlformats.org/drawingml/2006/main" xmlns:pic="http://schemas.openxmlformats.org/drawingml/2006/picture">
                  <wp:extent cx="365760" cy="588045"/>
                  <wp:docPr id="30" name="Picture 30"/>
                  <wp:cNvGraphicFramePr>
                    <a:graphicFrameLocks noChangeAspect="1"/>
                  </wp:cNvGraphicFramePr>
                  <a:graphic>
                    <a:graphicData uri="http://schemas.openxmlformats.org/drawingml/2006/picture">
                      <pic:pic>
                        <pic:nvPicPr>
                          <pic:cNvPr id="0" name="image.png"/>
                          <pic:cNvPicPr/>
                        </pic:nvPicPr>
                        <pic:blipFill>
                          <a:blip r:embed="rId38"/>
                          <a:stretch>
                            <a:fillRect/>
                          </a:stretch>
                        </pic:blipFill>
                        <pic:spPr>
                          <a:xfrm>
                            <a:off x="0" y="0"/>
                            <a:ext cx="365760" cy="588045"/>
                          </a:xfrm>
                          <a:prstGeom prst="rect"/>
                        </pic:spPr>
                      </pic:pic>
                    </a:graphicData>
                  </a:graphic>
                </wp:inline>
              </w:drawing>
            </w:r>
          </w:p>
        </w:tc>
        <w:tc>
          <w:tcPr>
            <w:tcW w:type="dxa" w:w="2880"/>
            <w:vAlign w:val="center"/>
          </w:tcPr>
          <w:p>
            <w:r>
              <w:t>1. The battery is</w:t>
              <w:br/>
              <w:t>drained away or</w:t>
              <w:br/>
              <w:t>almost drained</w:t>
              <w:br/>
              <w:t>away.</w:t>
              <w:br/>
              <w:t>2. The battery is</w:t>
              <w:br/>
              <w:t>installed</w:t>
              <w:br/>
              <w:t>incorrectly.</w:t>
              <w:br/>
              <w:t>3. The device’s</w:t>
              <w:br/>
              <w:t>malfunction</w:t>
            </w:r>
          </w:p>
        </w:tc>
        <w:tc>
          <w:tcPr>
            <w:tcW w:type="dxa" w:w="2880"/>
            <w:vAlign w:val="center"/>
          </w:tcPr>
          <w:p>
            <w:r>
              <w:drawing>
                <wp:inline xmlns:a="http://schemas.openxmlformats.org/drawingml/2006/main" xmlns:pic="http://schemas.openxmlformats.org/drawingml/2006/picture">
                  <wp:extent cx="365760" cy="381492"/>
                  <wp:docPr id="31" name="Picture 31"/>
                  <wp:cNvGraphicFramePr>
                    <a:graphicFrameLocks noChangeAspect="1"/>
                  </wp:cNvGraphicFramePr>
                  <a:graphic>
                    <a:graphicData uri="http://schemas.openxmlformats.org/drawingml/2006/picture">
                      <pic:pic>
                        <pic:nvPicPr>
                          <pic:cNvPr id="0" name="image.png"/>
                          <pic:cNvPicPr/>
                        </pic:nvPicPr>
                        <pic:blipFill>
                          <a:blip r:embed="rId39"/>
                          <a:stretch>
                            <a:fillRect/>
                          </a:stretch>
                        </pic:blipFill>
                        <pic:spPr>
                          <a:xfrm>
                            <a:off x="0" y="0"/>
                            <a:ext cx="365760" cy="381492"/>
                          </a:xfrm>
                          <a:prstGeom prst="rect"/>
                        </pic:spPr>
                      </pic:pic>
                    </a:graphicData>
                  </a:graphic>
                </wp:inline>
              </w:drawing>
            </w:r>
          </w:p>
        </w:tc>
      </w:tr>
      <w:tr>
        <w:tc>
          <w:tcPr>
            <w:tcW w:type="dxa" w:w="2880"/>
            <w:vAlign w:val="center"/>
          </w:tcPr>
          <w:p>
            <w:r>
              <w:drawing>
                <wp:inline xmlns:a="http://schemas.openxmlformats.org/drawingml/2006/main" xmlns:pic="http://schemas.openxmlformats.org/drawingml/2006/picture">
                  <wp:extent cx="365760" cy="569858"/>
                  <wp:docPr id="32" name="Picture 32"/>
                  <wp:cNvGraphicFramePr>
                    <a:graphicFrameLocks noChangeAspect="1"/>
                  </wp:cNvGraphicFramePr>
                  <a:graphic>
                    <a:graphicData uri="http://schemas.openxmlformats.org/drawingml/2006/picture">
                      <pic:pic>
                        <pic:nvPicPr>
                          <pic:cNvPr id="0" name="image.png"/>
                          <pic:cNvPicPr/>
                        </pic:nvPicPr>
                        <pic:blipFill>
                          <a:blip r:embed="rId40"/>
                          <a:stretch>
                            <a:fillRect/>
                          </a:stretch>
                        </pic:blipFill>
                        <pic:spPr>
                          <a:xfrm>
                            <a:off x="0" y="0"/>
                            <a:ext cx="365760" cy="569858"/>
                          </a:xfrm>
                          <a:prstGeom prst="rect"/>
                        </pic:spPr>
                      </pic:pic>
                    </a:graphicData>
                  </a:graphic>
                </wp:inline>
              </w:drawing>
            </w:r>
          </w:p>
        </w:tc>
        <w:tc>
          <w:tcPr>
            <w:tcW w:type="dxa" w:w="2880"/>
            <w:vAlign w:val="center"/>
          </w:tcPr>
          <w:p>
            <w:r>
              <w:t>1. The device</w:t>
              <w:br/>
              <w:t>enters into the</w:t>
              <w:br/>
              <w:t>energy saving</w:t>
              <w:br/>
              <w:t>mode.</w:t>
              <w:br/>
              <w:t>2. Low battery.</w:t>
              <w:br/>
              <w:t>3. The device</w:t>
              <w:br/>
              <w:t>works</w:t>
              <w:br/>
              <w:t>abnormally.</w:t>
            </w:r>
          </w:p>
        </w:tc>
        <w:tc>
          <w:tcPr>
            <w:tcW w:type="dxa" w:w="2880"/>
            <w:vAlign w:val="center"/>
          </w:tcPr>
          <w:p>
            <w:r>
              <w:drawing>
                <wp:inline xmlns:a="http://schemas.openxmlformats.org/drawingml/2006/main" xmlns:pic="http://schemas.openxmlformats.org/drawingml/2006/picture">
                  <wp:extent cx="365760" cy="369693"/>
                  <wp:docPr id="33" name="Picture 33"/>
                  <wp:cNvGraphicFramePr>
                    <a:graphicFrameLocks noChangeAspect="1"/>
                  </wp:cNvGraphicFramePr>
                  <a:graphic>
                    <a:graphicData uri="http://schemas.openxmlformats.org/drawingml/2006/picture">
                      <pic:pic>
                        <pic:nvPicPr>
                          <pic:cNvPr id="0" name="image.png"/>
                          <pic:cNvPicPr/>
                        </pic:nvPicPr>
                        <pic:blipFill>
                          <a:blip r:embed="rId41"/>
                          <a:stretch>
                            <a:fillRect/>
                          </a:stretch>
                        </pic:blipFill>
                        <pic:spPr>
                          <a:xfrm>
                            <a:off x="0" y="0"/>
                            <a:ext cx="365760" cy="369693"/>
                          </a:xfrm>
                          <a:prstGeom prst="rect"/>
                        </pic:spPr>
                      </pic:pic>
                    </a:graphicData>
                  </a:graphic>
                </wp:inline>
              </w:drawing>
            </w:r>
          </w:p>
        </w:tc>
      </w:tr>
      <w:tr>
        <w:tc>
          <w:tcPr>
            <w:tcW w:type="dxa" w:w="2880"/>
            <w:vAlign w:val="center"/>
          </w:tcPr>
          <w:p>
            <w:r>
              <w:drawing>
                <wp:inline xmlns:a="http://schemas.openxmlformats.org/drawingml/2006/main" xmlns:pic="http://schemas.openxmlformats.org/drawingml/2006/picture">
                  <wp:extent cx="365760" cy="398092"/>
                  <wp:docPr id="34" name="Picture 34"/>
                  <wp:cNvGraphicFramePr>
                    <a:graphicFrameLocks noChangeAspect="1"/>
                  </wp:cNvGraphicFramePr>
                  <a:graphic>
                    <a:graphicData uri="http://schemas.openxmlformats.org/drawingml/2006/picture">
                      <pic:pic>
                        <pic:nvPicPr>
                          <pic:cNvPr id="0" name="image.png"/>
                          <pic:cNvPicPr/>
                        </pic:nvPicPr>
                        <pic:blipFill>
                          <a:blip r:embed="rId42"/>
                          <a:stretch>
                            <a:fillRect/>
                          </a:stretch>
                        </pic:blipFill>
                        <pic:spPr>
                          <a:xfrm>
                            <a:off x="0" y="0"/>
                            <a:ext cx="365760" cy="398092"/>
                          </a:xfrm>
                          <a:prstGeom prst="rect"/>
                        </pic:spPr>
                      </pic:pic>
                    </a:graphicData>
                  </a:graphic>
                </wp:inline>
              </w:drawing>
            </w:r>
          </w:p>
        </w:tc>
        <w:tc>
          <w:tcPr>
            <w:tcW w:type="dxa" w:w="2880"/>
            <w:vAlign w:val="center"/>
          </w:tcPr>
          <w:p>
            <w:r>
              <w:t>1. The battery is</w:t>
              <w:br/>
              <w:t>not charged</w:t>
              <w:br/>
              <w:t>fully.</w:t>
              <w:br/>
              <w:t>2. The device</w:t>
              <w:br/>
              <w:t>works</w:t>
              <w:br/>
              <w:t>abnormally.</w:t>
            </w:r>
          </w:p>
        </w:tc>
        <w:tc>
          <w:tcPr>
            <w:tcW w:type="dxa" w:w="2880"/>
            <w:vAlign w:val="center"/>
          </w:tcPr>
          <w:p>
            <w:r>
              <w:drawing>
                <wp:inline xmlns:a="http://schemas.openxmlformats.org/drawingml/2006/main" xmlns:pic="http://schemas.openxmlformats.org/drawingml/2006/picture">
                  <wp:extent cx="365760" cy="258261"/>
                  <wp:docPr id="35" name="Picture 35"/>
                  <wp:cNvGraphicFramePr>
                    <a:graphicFrameLocks noChangeAspect="1"/>
                  </wp:cNvGraphicFramePr>
                  <a:graphic>
                    <a:graphicData uri="http://schemas.openxmlformats.org/drawingml/2006/picture">
                      <pic:pic>
                        <pic:nvPicPr>
                          <pic:cNvPr id="0" name="image.png"/>
                          <pic:cNvPicPr/>
                        </pic:nvPicPr>
                        <pic:blipFill>
                          <a:blip r:embed="rId43"/>
                          <a:stretch>
                            <a:fillRect/>
                          </a:stretch>
                        </pic:blipFill>
                        <pic:spPr>
                          <a:xfrm>
                            <a:off x="0" y="0"/>
                            <a:ext cx="365760" cy="258261"/>
                          </a:xfrm>
                          <a:prstGeom prst="rect"/>
                        </pic:spPr>
                      </pic:pic>
                    </a:graphicData>
                  </a:graphic>
                </wp:inline>
              </w:drawing>
            </w:r>
          </w:p>
        </w:tc>
      </w:tr>
      <w:tr>
        <w:tc>
          <w:tcPr>
            <w:tcW w:type="dxa" w:w="2880"/>
            <w:vAlign w:val="center"/>
          </w:tcPr>
          <w:p>
            <w:r>
              <w:drawing>
                <wp:inline xmlns:a="http://schemas.openxmlformats.org/drawingml/2006/main" xmlns:pic="http://schemas.openxmlformats.org/drawingml/2006/picture">
                  <wp:extent cx="365760" cy="515297"/>
                  <wp:docPr id="36" name="Picture 36"/>
                  <wp:cNvGraphicFramePr>
                    <a:graphicFrameLocks noChangeAspect="1"/>
                  </wp:cNvGraphicFramePr>
                  <a:graphic>
                    <a:graphicData uri="http://schemas.openxmlformats.org/drawingml/2006/picture">
                      <pic:pic>
                        <pic:nvPicPr>
                          <pic:cNvPr id="0" name="image.png"/>
                          <pic:cNvPicPr/>
                        </pic:nvPicPr>
                        <pic:blipFill>
                          <a:blip r:embed="rId44"/>
                          <a:stretch>
                            <a:fillRect/>
                          </a:stretch>
                        </pic:blipFill>
                        <pic:spPr>
                          <a:xfrm>
                            <a:off x="0" y="0"/>
                            <a:ext cx="365760" cy="515297"/>
                          </a:xfrm>
                          <a:prstGeom prst="rect"/>
                        </pic:spPr>
                      </pic:pic>
                    </a:graphicData>
                  </a:graphic>
                </wp:inline>
              </w:drawing>
            </w:r>
          </w:p>
        </w:tc>
        <w:tc>
          <w:tcPr>
            <w:tcW w:type="dxa" w:w="2880"/>
            <w:vAlign w:val="center"/>
          </w:tcPr>
          <w:p>
            <w:r>
              <w:t>The device works</w:t>
              <w:br/>
              <w:t>abnormally.</w:t>
            </w:r>
          </w:p>
        </w:tc>
        <w:tc>
          <w:tcPr>
            <w:tcW w:type="dxa" w:w="2880"/>
            <w:vAlign w:val="center"/>
          </w:tcPr>
          <w:p>
            <w:r>
              <w:drawing>
                <wp:inline xmlns:a="http://schemas.openxmlformats.org/drawingml/2006/main" xmlns:pic="http://schemas.openxmlformats.org/drawingml/2006/picture">
                  <wp:extent cx="365760" cy="334297"/>
                  <wp:docPr id="37" name="Picture 37"/>
                  <wp:cNvGraphicFramePr>
                    <a:graphicFrameLocks noChangeAspect="1"/>
                  </wp:cNvGraphicFramePr>
                  <a:graphic>
                    <a:graphicData uri="http://schemas.openxmlformats.org/drawingml/2006/picture">
                      <pic:pic>
                        <pic:nvPicPr>
                          <pic:cNvPr id="0" name="image.png"/>
                          <pic:cNvPicPr/>
                        </pic:nvPicPr>
                        <pic:blipFill>
                          <a:blip r:embed="rId45"/>
                          <a:stretch>
                            <a:fillRect/>
                          </a:stretch>
                        </pic:blipFill>
                        <pic:spPr>
                          <a:xfrm>
                            <a:off x="0" y="0"/>
                            <a:ext cx="365760" cy="334297"/>
                          </a:xfrm>
                          <a:prstGeom prst="rect"/>
                        </pic:spPr>
                      </pic:pic>
                    </a:graphicData>
                  </a:graphic>
                </wp:inline>
              </w:drawing>
            </w:r>
          </w:p>
        </w:tc>
      </w:tr>
    </w:tbl>
    <w:tbl>
      <w:tblPr>
        <w:tblStyle w:val="TableGrid"/>
        <w:tblW w:type="auto" w:w="0"/>
        <w:tblLayout w:type="autofit"/>
        <w:tblLook w:firstColumn="1" w:firstRow="1" w:lastColumn="0" w:lastRow="0" w:noHBand="0" w:noVBand="1" w:val="04A0"/>
      </w:tblPr>
      <w:tblGrid>
        <w:gridCol w:w="2160"/>
        <w:gridCol w:w="2160"/>
        <w:gridCol w:w="2160"/>
        <w:gridCol w:w="2160"/>
      </w:tblGrid>
      <w:tr>
        <w:tc>
          <w:tcPr>
            <w:tcW w:type="dxa" w:w="2160"/>
            <w:vAlign w:val="center"/>
          </w:tcPr>
          <w:p>
            <w:r>
              <w:drawing>
                <wp:inline xmlns:a="http://schemas.openxmlformats.org/drawingml/2006/main" xmlns:pic="http://schemas.openxmlformats.org/drawingml/2006/picture">
                  <wp:extent cx="365760" cy="16221"/>
                  <wp:docPr id="38" name="Picture 38"/>
                  <wp:cNvGraphicFramePr>
                    <a:graphicFrameLocks noChangeAspect="1"/>
                  </wp:cNvGraphicFramePr>
                  <a:graphic>
                    <a:graphicData uri="http://schemas.openxmlformats.org/drawingml/2006/picture">
                      <pic:pic>
                        <pic:nvPicPr>
                          <pic:cNvPr id="0" name="image.png"/>
                          <pic:cNvPicPr/>
                        </pic:nvPicPr>
                        <pic:blipFill>
                          <a:blip r:embed="rId46"/>
                          <a:stretch>
                            <a:fillRect/>
                          </a:stretch>
                        </pic:blipFill>
                        <pic:spPr>
                          <a:xfrm>
                            <a:off x="0" y="0"/>
                            <a:ext cx="365760" cy="16221"/>
                          </a:xfrm>
                          <a:prstGeom prst="rect"/>
                        </pic:spPr>
                      </pic:pic>
                    </a:graphicData>
                  </a:graphic>
                </wp:inline>
              </w:drawing>
            </w:r>
          </w:p>
        </w:tc>
        <w:tc>
          <w:tcPr>
            <w:tcW w:type="dxa" w:w="2160"/>
          </w:tcPr>
          <w:p/>
        </w:tc>
        <w:tc>
          <w:tcPr>
            <w:tcW w:type="dxa" w:w="2160"/>
          </w:tcPr>
          <w:p/>
        </w:tc>
        <w:tc>
          <w:tcPr>
            <w:tcW w:type="dxa" w:w="2160"/>
          </w:tcPr>
          <w:p/>
        </w:tc>
      </w:tr>
      <w:tr>
        <w:tc>
          <w:tcPr>
            <w:tcW w:type="dxa" w:w="2160"/>
            <w:vAlign w:val="center"/>
          </w:tcPr>
          <w:p>
            <w:r>
              <w:drawing>
                <wp:inline xmlns:a="http://schemas.openxmlformats.org/drawingml/2006/main" xmlns:pic="http://schemas.openxmlformats.org/drawingml/2006/picture">
                  <wp:extent cx="365760" cy="477078"/>
                  <wp:docPr id="39" name="Picture 39"/>
                  <wp:cNvGraphicFramePr>
                    <a:graphicFrameLocks noChangeAspect="1"/>
                  </wp:cNvGraphicFramePr>
                  <a:graphic>
                    <a:graphicData uri="http://schemas.openxmlformats.org/drawingml/2006/picture">
                      <pic:pic>
                        <pic:nvPicPr>
                          <pic:cNvPr id="0" name="image.png"/>
                          <pic:cNvPicPr/>
                        </pic:nvPicPr>
                        <pic:blipFill>
                          <a:blip r:embed="rId47"/>
                          <a:stretch>
                            <a:fillRect/>
                          </a:stretch>
                        </pic:blipFill>
                        <pic:spPr>
                          <a:xfrm>
                            <a:off x="0" y="0"/>
                            <a:ext cx="365760" cy="477078"/>
                          </a:xfrm>
                          <a:prstGeom prst="rect"/>
                        </pic:spPr>
                      </pic:pic>
                    </a:graphicData>
                  </a:graphic>
                </wp:inline>
              </w:drawing>
            </w:r>
          </w:p>
        </w:tc>
        <w:tc>
          <w:tcPr>
            <w:tcW w:type="dxa" w:w="2160"/>
            <w:vAlign w:val="center"/>
          </w:tcPr>
          <w:p>
            <w:r/>
          </w:p>
        </w:tc>
        <w:tc>
          <w:tcPr>
            <w:tcW w:type="dxa" w:w="2160"/>
          </w:tcPr>
          <w:p/>
        </w:tc>
        <w:tc>
          <w:tcPr>
            <w:tcW w:type="dxa" w:w="2160"/>
            <w:vAlign w:val="center"/>
          </w:tcPr>
          <w:p>
            <w:r/>
          </w:p>
        </w:tc>
      </w:tr>
      <w:tr>
        <w:tc>
          <w:tcPr>
            <w:tcW w:type="dxa" w:w="2160"/>
            <w:vAlign w:val="center"/>
          </w:tcPr>
          <w:p>
            <w:r>
              <w:drawing>
                <wp:inline xmlns:a="http://schemas.openxmlformats.org/drawingml/2006/main" xmlns:pic="http://schemas.openxmlformats.org/drawingml/2006/picture">
                  <wp:extent cx="365760" cy="45720"/>
                  <wp:docPr id="40" name="Picture 40"/>
                  <wp:cNvGraphicFramePr>
                    <a:graphicFrameLocks noChangeAspect="1"/>
                  </wp:cNvGraphicFramePr>
                  <a:graphic>
                    <a:graphicData uri="http://schemas.openxmlformats.org/drawingml/2006/picture">
                      <pic:pic>
                        <pic:nvPicPr>
                          <pic:cNvPr id="0" name="image.png"/>
                          <pic:cNvPicPr/>
                        </pic:nvPicPr>
                        <pic:blipFill>
                          <a:blip r:embed="rId48"/>
                          <a:stretch>
                            <a:fillRect/>
                          </a:stretch>
                        </pic:blipFill>
                        <pic:spPr>
                          <a:xfrm>
                            <a:off x="0" y="0"/>
                            <a:ext cx="365760" cy="45720"/>
                          </a:xfrm>
                          <a:prstGeom prst="rect"/>
                        </pic:spPr>
                      </pic:pic>
                    </a:graphicData>
                  </a:graphic>
                </wp:inline>
              </w:drawing>
            </w:r>
          </w:p>
        </w:tc>
        <w:tc>
          <w:tcPr>
            <w:tcW w:type="dxa" w:w="2160"/>
          </w:tcPr>
          <w:p/>
        </w:tc>
        <w:tc>
          <w:tcPr>
            <w:tcW w:type="dxa" w:w="2160"/>
            <w:vAlign w:val="center"/>
          </w:tcPr>
          <w:p>
            <w:r>
              <w:drawing>
                <wp:inline xmlns:a="http://schemas.openxmlformats.org/drawingml/2006/main" xmlns:pic="http://schemas.openxmlformats.org/drawingml/2006/picture">
                  <wp:extent cx="365760" cy="36765"/>
                  <wp:docPr id="41" name="Picture 41"/>
                  <wp:cNvGraphicFramePr>
                    <a:graphicFrameLocks noChangeAspect="1"/>
                  </wp:cNvGraphicFramePr>
                  <a:graphic>
                    <a:graphicData uri="http://schemas.openxmlformats.org/drawingml/2006/picture">
                      <pic:pic>
                        <pic:nvPicPr>
                          <pic:cNvPr id="0" name="image.png"/>
                          <pic:cNvPicPr/>
                        </pic:nvPicPr>
                        <pic:blipFill>
                          <a:blip r:embed="rId49"/>
                          <a:stretch>
                            <a:fillRect/>
                          </a:stretch>
                        </pic:blipFill>
                        <pic:spPr>
                          <a:xfrm>
                            <a:off x="0" y="0"/>
                            <a:ext cx="365760" cy="36765"/>
                          </a:xfrm>
                          <a:prstGeom prst="rect"/>
                        </pic:spPr>
                      </pic:pic>
                    </a:graphicData>
                  </a:graphic>
                </wp:inline>
              </w:drawing>
            </w:r>
          </w:p>
        </w:tc>
        <w:tc>
          <w:tcPr>
            <w:tcW w:type="dxa" w:w="2160"/>
          </w:tcPr>
          <w:p/>
        </w:tc>
      </w:tr>
      <w:tr>
        <w:tc>
          <w:tcPr>
            <w:tcW w:type="dxa" w:w="2160"/>
            <w:vAlign w:val="center"/>
          </w:tcPr>
          <w:p>
            <w:r>
              <w:drawing>
                <wp:inline xmlns:a="http://schemas.openxmlformats.org/drawingml/2006/main" xmlns:pic="http://schemas.openxmlformats.org/drawingml/2006/picture">
                  <wp:extent cx="365760" cy="42203"/>
                  <wp:docPr id="42" name="Picture 42"/>
                  <wp:cNvGraphicFramePr>
                    <a:graphicFrameLocks noChangeAspect="1"/>
                  </wp:cNvGraphicFramePr>
                  <a:graphic>
                    <a:graphicData uri="http://schemas.openxmlformats.org/drawingml/2006/picture">
                      <pic:pic>
                        <pic:nvPicPr>
                          <pic:cNvPr id="0" name="image.png"/>
                          <pic:cNvPicPr/>
                        </pic:nvPicPr>
                        <pic:blipFill>
                          <a:blip r:embed="rId50"/>
                          <a:stretch>
                            <a:fillRect/>
                          </a:stretch>
                        </pic:blipFill>
                        <pic:spPr>
                          <a:xfrm>
                            <a:off x="0" y="0"/>
                            <a:ext cx="365760" cy="42203"/>
                          </a:xfrm>
                          <a:prstGeom prst="rect"/>
                        </pic:spPr>
                      </pic:pic>
                    </a:graphicData>
                  </a:graphic>
                </wp:inline>
              </w:drawing>
            </w:r>
          </w:p>
        </w:tc>
        <w:tc>
          <w:tcPr>
            <w:tcW w:type="dxa" w:w="2160"/>
          </w:tcPr>
          <w:p/>
        </w:tc>
        <w:tc>
          <w:tcPr>
            <w:tcW w:type="dxa" w:w="2160"/>
            <w:vAlign w:val="center"/>
          </w:tcPr>
          <w:p>
            <w:r>
              <w:drawing>
                <wp:inline xmlns:a="http://schemas.openxmlformats.org/drawingml/2006/main" xmlns:pic="http://schemas.openxmlformats.org/drawingml/2006/picture">
                  <wp:extent cx="365760" cy="33936"/>
                  <wp:docPr id="43" name="Picture 43"/>
                  <wp:cNvGraphicFramePr>
                    <a:graphicFrameLocks noChangeAspect="1"/>
                  </wp:cNvGraphicFramePr>
                  <a:graphic>
                    <a:graphicData uri="http://schemas.openxmlformats.org/drawingml/2006/picture">
                      <pic:pic>
                        <pic:nvPicPr>
                          <pic:cNvPr id="0" name="image.png"/>
                          <pic:cNvPicPr/>
                        </pic:nvPicPr>
                        <pic:blipFill>
                          <a:blip r:embed="rId51"/>
                          <a:stretch>
                            <a:fillRect/>
                          </a:stretch>
                        </pic:blipFill>
                        <pic:spPr>
                          <a:xfrm>
                            <a:off x="0" y="0"/>
                            <a:ext cx="365760" cy="33936"/>
                          </a:xfrm>
                          <a:prstGeom prst="rect"/>
                        </pic:spPr>
                      </pic:pic>
                    </a:graphicData>
                  </a:graphic>
                </wp:inline>
              </w:drawing>
            </w:r>
          </w:p>
        </w:tc>
        <w:tc>
          <w:tcPr>
            <w:tcW w:type="dxa" w:w="2160"/>
          </w:tcPr>
          <w:p/>
        </w:tc>
      </w:tr>
      <w:tr>
        <w:tc>
          <w:tcPr>
            <w:tcW w:type="dxa" w:w="2160"/>
            <w:vAlign w:val="center"/>
          </w:tcPr>
          <w:p>
            <w:r>
              <w:drawing>
                <wp:inline xmlns:a="http://schemas.openxmlformats.org/drawingml/2006/main" xmlns:pic="http://schemas.openxmlformats.org/drawingml/2006/picture">
                  <wp:extent cx="365760" cy="78545"/>
                  <wp:docPr id="44" name="Picture 44"/>
                  <wp:cNvGraphicFramePr>
                    <a:graphicFrameLocks noChangeAspect="1"/>
                  </wp:cNvGraphicFramePr>
                  <a:graphic>
                    <a:graphicData uri="http://schemas.openxmlformats.org/drawingml/2006/picture">
                      <pic:pic>
                        <pic:nvPicPr>
                          <pic:cNvPr id="0" name="image.png"/>
                          <pic:cNvPicPr/>
                        </pic:nvPicPr>
                        <pic:blipFill>
                          <a:blip r:embed="rId52"/>
                          <a:stretch>
                            <a:fillRect/>
                          </a:stretch>
                        </pic:blipFill>
                        <pic:spPr>
                          <a:xfrm>
                            <a:off x="0" y="0"/>
                            <a:ext cx="365760" cy="78545"/>
                          </a:xfrm>
                          <a:prstGeom prst="rect"/>
                        </pic:spPr>
                      </pic:pic>
                    </a:graphicData>
                  </a:graphic>
                </wp:inline>
              </w:drawing>
            </w:r>
          </w:p>
        </w:tc>
        <w:tc>
          <w:tcPr>
            <w:tcW w:type="dxa" w:w="2160"/>
          </w:tcPr>
          <w:p/>
        </w:tc>
        <w:tc>
          <w:tcPr>
            <w:tcW w:type="dxa" w:w="2160"/>
            <w:vAlign w:val="center"/>
          </w:tcPr>
          <w:p>
            <w:r>
              <w:drawing>
                <wp:inline xmlns:a="http://schemas.openxmlformats.org/drawingml/2006/main" xmlns:pic="http://schemas.openxmlformats.org/drawingml/2006/picture">
                  <wp:extent cx="365760" cy="63160"/>
                  <wp:docPr id="45" name="Picture 45"/>
                  <wp:cNvGraphicFramePr>
                    <a:graphicFrameLocks noChangeAspect="1"/>
                  </wp:cNvGraphicFramePr>
                  <a:graphic>
                    <a:graphicData uri="http://schemas.openxmlformats.org/drawingml/2006/picture">
                      <pic:pic>
                        <pic:nvPicPr>
                          <pic:cNvPr id="0" name="image.png"/>
                          <pic:cNvPicPr/>
                        </pic:nvPicPr>
                        <pic:blipFill>
                          <a:blip r:embed="rId53"/>
                          <a:stretch>
                            <a:fillRect/>
                          </a:stretch>
                        </pic:blipFill>
                        <pic:spPr>
                          <a:xfrm>
                            <a:off x="0" y="0"/>
                            <a:ext cx="365760" cy="63160"/>
                          </a:xfrm>
                          <a:prstGeom prst="rect"/>
                        </pic:spPr>
                      </pic:pic>
                    </a:graphicData>
                  </a:graphic>
                </wp:inline>
              </w:drawing>
            </w:r>
          </w:p>
        </w:tc>
        <w:tc>
          <w:tcPr>
            <w:tcW w:type="dxa" w:w="2160"/>
          </w:tcPr>
          <w:p/>
        </w:tc>
      </w:tr>
      <w:tr>
        <w:tc>
          <w:tcPr>
            <w:tcW w:type="dxa" w:w="2160"/>
            <w:vAlign w:val="center"/>
          </w:tcPr>
          <w:p>
            <w:r>
              <w:drawing>
                <wp:inline xmlns:a="http://schemas.openxmlformats.org/drawingml/2006/main" xmlns:pic="http://schemas.openxmlformats.org/drawingml/2006/picture">
                  <wp:extent cx="365760" cy="39858"/>
                  <wp:docPr id="46" name="Picture 46"/>
                  <wp:cNvGraphicFramePr>
                    <a:graphicFrameLocks noChangeAspect="1"/>
                  </wp:cNvGraphicFramePr>
                  <a:graphic>
                    <a:graphicData uri="http://schemas.openxmlformats.org/drawingml/2006/picture">
                      <pic:pic>
                        <pic:nvPicPr>
                          <pic:cNvPr id="0" name="image.png"/>
                          <pic:cNvPicPr/>
                        </pic:nvPicPr>
                        <pic:blipFill>
                          <a:blip r:embed="rId54"/>
                          <a:stretch>
                            <a:fillRect/>
                          </a:stretch>
                        </pic:blipFill>
                        <pic:spPr>
                          <a:xfrm>
                            <a:off x="0" y="0"/>
                            <a:ext cx="365760" cy="39858"/>
                          </a:xfrm>
                          <a:prstGeom prst="rect"/>
                        </pic:spPr>
                      </pic:pic>
                    </a:graphicData>
                  </a:graphic>
                </wp:inline>
              </w:drawing>
            </w:r>
          </w:p>
        </w:tc>
        <w:tc>
          <w:tcPr>
            <w:tcW w:type="dxa" w:w="2160"/>
          </w:tcPr>
          <w:p/>
        </w:tc>
        <w:tc>
          <w:tcPr>
            <w:tcW w:type="dxa" w:w="2160"/>
            <w:vAlign w:val="center"/>
          </w:tcPr>
          <w:p>
            <w:r>
              <w:drawing>
                <wp:inline xmlns:a="http://schemas.openxmlformats.org/drawingml/2006/main" xmlns:pic="http://schemas.openxmlformats.org/drawingml/2006/picture">
                  <wp:extent cx="365760" cy="32051"/>
                  <wp:docPr id="47" name="Picture 47"/>
                  <wp:cNvGraphicFramePr>
                    <a:graphicFrameLocks noChangeAspect="1"/>
                  </wp:cNvGraphicFramePr>
                  <a:graphic>
                    <a:graphicData uri="http://schemas.openxmlformats.org/drawingml/2006/picture">
                      <pic:pic>
                        <pic:nvPicPr>
                          <pic:cNvPr id="0" name="image.png"/>
                          <pic:cNvPicPr/>
                        </pic:nvPicPr>
                        <pic:blipFill>
                          <a:blip r:embed="rId55"/>
                          <a:stretch>
                            <a:fillRect/>
                          </a:stretch>
                        </pic:blipFill>
                        <pic:spPr>
                          <a:xfrm>
                            <a:off x="0" y="0"/>
                            <a:ext cx="365760" cy="32051"/>
                          </a:xfrm>
                          <a:prstGeom prst="rect"/>
                        </pic:spPr>
                      </pic:pic>
                    </a:graphicData>
                  </a:graphic>
                </wp:inline>
              </w:drawing>
            </w:r>
          </w:p>
        </w:tc>
        <w:tc>
          <w:tcPr>
            <w:tcW w:type="dxa" w:w="2160"/>
          </w:tcPr>
          <w:p/>
        </w:tc>
      </w:tr>
      <w:tr>
        <w:tc>
          <w:tcPr>
            <w:tcW w:type="dxa" w:w="2160"/>
            <w:vAlign w:val="center"/>
          </w:tcPr>
          <w:p>
            <w:r>
              <w:drawing>
                <wp:inline xmlns:a="http://schemas.openxmlformats.org/drawingml/2006/main" xmlns:pic="http://schemas.openxmlformats.org/drawingml/2006/picture">
                  <wp:extent cx="365760" cy="540689"/>
                  <wp:docPr id="48" name="Picture 48"/>
                  <wp:cNvGraphicFramePr>
                    <a:graphicFrameLocks noChangeAspect="1"/>
                  </wp:cNvGraphicFramePr>
                  <a:graphic>
                    <a:graphicData uri="http://schemas.openxmlformats.org/drawingml/2006/picture">
                      <pic:pic>
                        <pic:nvPicPr>
                          <pic:cNvPr id="0" name="image.png"/>
                          <pic:cNvPicPr/>
                        </pic:nvPicPr>
                        <pic:blipFill>
                          <a:blip r:embed="rId56"/>
                          <a:stretch>
                            <a:fillRect/>
                          </a:stretch>
                        </pic:blipFill>
                        <pic:spPr>
                          <a:xfrm>
                            <a:off x="0" y="0"/>
                            <a:ext cx="365760" cy="540689"/>
                          </a:xfrm>
                          <a:prstGeom prst="rect"/>
                        </pic:spPr>
                      </pic:pic>
                    </a:graphicData>
                  </a:graphic>
                </wp:inline>
              </w:drawing>
            </w:r>
          </w:p>
        </w:tc>
        <w:tc>
          <w:tcPr>
            <w:tcW w:type="dxa" w:w="2160"/>
            <w:vAlign w:val="center"/>
          </w:tcPr>
          <w:p>
            <w:r>
              <w:t>PR</w:t>
            </w:r>
          </w:p>
        </w:tc>
        <w:tc>
          <w:tcPr>
            <w:tcW w:type="dxa" w:w="2160"/>
          </w:tcPr>
          <w:p/>
        </w:tc>
        <w:tc>
          <w:tcPr>
            <w:tcW w:type="dxa" w:w="2160"/>
            <w:vAlign w:val="center"/>
          </w:tcPr>
          <w:p>
            <w:r/>
          </w:p>
        </w:tc>
      </w:tr>
      <w:tr>
        <w:tc>
          <w:tcPr>
            <w:tcW w:type="dxa" w:w="2160"/>
            <w:vAlign w:val="center"/>
          </w:tcPr>
          <w:p>
            <w:r>
              <w:drawing>
                <wp:inline xmlns:a="http://schemas.openxmlformats.org/drawingml/2006/main" xmlns:pic="http://schemas.openxmlformats.org/drawingml/2006/picture">
                  <wp:extent cx="365760" cy="41031"/>
                  <wp:docPr id="49" name="Picture 49"/>
                  <wp:cNvGraphicFramePr>
                    <a:graphicFrameLocks noChangeAspect="1"/>
                  </wp:cNvGraphicFramePr>
                  <a:graphic>
                    <a:graphicData uri="http://schemas.openxmlformats.org/drawingml/2006/picture">
                      <pic:pic>
                        <pic:nvPicPr>
                          <pic:cNvPr id="0" name="image.png"/>
                          <pic:cNvPicPr/>
                        </pic:nvPicPr>
                        <pic:blipFill>
                          <a:blip r:embed="rId57"/>
                          <a:stretch>
                            <a:fillRect/>
                          </a:stretch>
                        </pic:blipFill>
                        <pic:spPr>
                          <a:xfrm>
                            <a:off x="0" y="0"/>
                            <a:ext cx="365760" cy="41031"/>
                          </a:xfrm>
                          <a:prstGeom prst="rect"/>
                        </pic:spPr>
                      </pic:pic>
                    </a:graphicData>
                  </a:graphic>
                </wp:inline>
              </w:drawing>
            </w:r>
          </w:p>
        </w:tc>
        <w:tc>
          <w:tcPr>
            <w:tcW w:type="dxa" w:w="2160"/>
          </w:tcPr>
          <w:p/>
        </w:tc>
        <w:tc>
          <w:tcPr>
            <w:tcW w:type="dxa" w:w="2160"/>
            <w:vAlign w:val="center"/>
          </w:tcPr>
          <w:p>
            <w:r>
              <w:drawing>
                <wp:inline xmlns:a="http://schemas.openxmlformats.org/drawingml/2006/main" xmlns:pic="http://schemas.openxmlformats.org/drawingml/2006/picture">
                  <wp:extent cx="365760" cy="32994"/>
                  <wp:docPr id="50" name="Picture 50"/>
                  <wp:cNvGraphicFramePr>
                    <a:graphicFrameLocks noChangeAspect="1"/>
                  </wp:cNvGraphicFramePr>
                  <a:graphic>
                    <a:graphicData uri="http://schemas.openxmlformats.org/drawingml/2006/picture">
                      <pic:pic>
                        <pic:nvPicPr>
                          <pic:cNvPr id="0" name="image.png"/>
                          <pic:cNvPicPr/>
                        </pic:nvPicPr>
                        <pic:blipFill>
                          <a:blip r:embed="rId58"/>
                          <a:stretch>
                            <a:fillRect/>
                          </a:stretch>
                        </pic:blipFill>
                        <pic:spPr>
                          <a:xfrm>
                            <a:off x="0" y="0"/>
                            <a:ext cx="365760" cy="32994"/>
                          </a:xfrm>
                          <a:prstGeom prst="rect"/>
                        </pic:spPr>
                      </pic:pic>
                    </a:graphicData>
                  </a:graphic>
                </wp:inline>
              </w:drawing>
            </w:r>
          </w:p>
        </w:tc>
        <w:tc>
          <w:tcPr>
            <w:tcW w:type="dxa" w:w="2160"/>
          </w:tcPr>
          <w:p/>
        </w:tc>
      </w:tr>
      <w:tr>
        <w:tc>
          <w:tcPr>
            <w:tcW w:type="dxa" w:w="2160"/>
            <w:vAlign w:val="center"/>
          </w:tcPr>
          <w:p>
            <w:r>
              <w:drawing>
                <wp:inline xmlns:a="http://schemas.openxmlformats.org/drawingml/2006/main" xmlns:pic="http://schemas.openxmlformats.org/drawingml/2006/picture">
                  <wp:extent cx="365760" cy="50409"/>
                  <wp:docPr id="51" name="Picture 51"/>
                  <wp:cNvGraphicFramePr>
                    <a:graphicFrameLocks noChangeAspect="1"/>
                  </wp:cNvGraphicFramePr>
                  <a:graphic>
                    <a:graphicData uri="http://schemas.openxmlformats.org/drawingml/2006/picture">
                      <pic:pic>
                        <pic:nvPicPr>
                          <pic:cNvPr id="0" name="image.png"/>
                          <pic:cNvPicPr/>
                        </pic:nvPicPr>
                        <pic:blipFill>
                          <a:blip r:embed="rId59"/>
                          <a:stretch>
                            <a:fillRect/>
                          </a:stretch>
                        </pic:blipFill>
                        <pic:spPr>
                          <a:xfrm>
                            <a:off x="0" y="0"/>
                            <a:ext cx="365760" cy="50409"/>
                          </a:xfrm>
                          <a:prstGeom prst="rect"/>
                        </pic:spPr>
                      </pic:pic>
                    </a:graphicData>
                  </a:graphic>
                </wp:inline>
              </w:drawing>
            </w:r>
          </w:p>
        </w:tc>
        <w:tc>
          <w:tcPr>
            <w:tcW w:type="dxa" w:w="2160"/>
          </w:tcPr>
          <w:p/>
        </w:tc>
        <w:tc>
          <w:tcPr>
            <w:tcW w:type="dxa" w:w="2160"/>
            <w:vAlign w:val="center"/>
          </w:tcPr>
          <w:p>
            <w:r>
              <w:drawing>
                <wp:inline xmlns:a="http://schemas.openxmlformats.org/drawingml/2006/main" xmlns:pic="http://schemas.openxmlformats.org/drawingml/2006/picture">
                  <wp:extent cx="365760" cy="40535"/>
                  <wp:docPr id="52" name="Picture 52"/>
                  <wp:cNvGraphicFramePr>
                    <a:graphicFrameLocks noChangeAspect="1"/>
                  </wp:cNvGraphicFramePr>
                  <a:graphic>
                    <a:graphicData uri="http://schemas.openxmlformats.org/drawingml/2006/picture">
                      <pic:pic>
                        <pic:nvPicPr>
                          <pic:cNvPr id="0" name="image.png"/>
                          <pic:cNvPicPr/>
                        </pic:nvPicPr>
                        <pic:blipFill>
                          <a:blip r:embed="rId60"/>
                          <a:stretch>
                            <a:fillRect/>
                          </a:stretch>
                        </pic:blipFill>
                        <pic:spPr>
                          <a:xfrm>
                            <a:off x="0" y="0"/>
                            <a:ext cx="365760" cy="40535"/>
                          </a:xfrm>
                          <a:prstGeom prst="rect"/>
                        </pic:spPr>
                      </pic:pic>
                    </a:graphicData>
                  </a:graphic>
                </wp:inline>
              </w:drawing>
            </w:r>
          </w:p>
        </w:tc>
        <w:tc>
          <w:tcPr>
            <w:tcW w:type="dxa" w:w="2160"/>
          </w:tcPr>
          <w:p/>
        </w:tc>
      </w:tr>
      <w:tr>
        <w:tc>
          <w:tcPr>
            <w:tcW w:type="dxa" w:w="2160"/>
            <w:vAlign w:val="center"/>
          </w:tcPr>
          <w:p>
            <w:r>
              <w:drawing>
                <wp:inline xmlns:a="http://schemas.openxmlformats.org/drawingml/2006/main" xmlns:pic="http://schemas.openxmlformats.org/drawingml/2006/picture">
                  <wp:extent cx="365760" cy="67994"/>
                  <wp:docPr id="53" name="Picture 53"/>
                  <wp:cNvGraphicFramePr>
                    <a:graphicFrameLocks noChangeAspect="1"/>
                  </wp:cNvGraphicFramePr>
                  <a:graphic>
                    <a:graphicData uri="http://schemas.openxmlformats.org/drawingml/2006/picture">
                      <pic:pic>
                        <pic:nvPicPr>
                          <pic:cNvPr id="0" name="image.png"/>
                          <pic:cNvPicPr/>
                        </pic:nvPicPr>
                        <pic:blipFill>
                          <a:blip r:embed="rId61"/>
                          <a:stretch>
                            <a:fillRect/>
                          </a:stretch>
                        </pic:blipFill>
                        <pic:spPr>
                          <a:xfrm>
                            <a:off x="0" y="0"/>
                            <a:ext cx="365760" cy="67994"/>
                          </a:xfrm>
                          <a:prstGeom prst="rect"/>
                        </pic:spPr>
                      </pic:pic>
                    </a:graphicData>
                  </a:graphic>
                </wp:inline>
              </w:drawing>
            </w:r>
          </w:p>
        </w:tc>
        <w:tc>
          <w:tcPr>
            <w:tcW w:type="dxa" w:w="2160"/>
          </w:tcPr>
          <w:p/>
        </w:tc>
        <w:tc>
          <w:tcPr>
            <w:tcW w:type="dxa" w:w="2160"/>
            <w:vAlign w:val="center"/>
          </w:tcPr>
          <w:p>
            <w:r>
              <w:drawing>
                <wp:inline xmlns:a="http://schemas.openxmlformats.org/drawingml/2006/main" xmlns:pic="http://schemas.openxmlformats.org/drawingml/2006/picture">
                  <wp:extent cx="365760" cy="54675"/>
                  <wp:docPr id="54" name="Picture 54"/>
                  <wp:cNvGraphicFramePr>
                    <a:graphicFrameLocks noChangeAspect="1"/>
                  </wp:cNvGraphicFramePr>
                  <a:graphic>
                    <a:graphicData uri="http://schemas.openxmlformats.org/drawingml/2006/picture">
                      <pic:pic>
                        <pic:nvPicPr>
                          <pic:cNvPr id="0" name="image.png"/>
                          <pic:cNvPicPr/>
                        </pic:nvPicPr>
                        <pic:blipFill>
                          <a:blip r:embed="rId62"/>
                          <a:stretch>
                            <a:fillRect/>
                          </a:stretch>
                        </pic:blipFill>
                        <pic:spPr>
                          <a:xfrm>
                            <a:off x="0" y="0"/>
                            <a:ext cx="365760" cy="54675"/>
                          </a:xfrm>
                          <a:prstGeom prst="rect"/>
                        </pic:spPr>
                      </pic:pic>
                    </a:graphicData>
                  </a:graphic>
                </wp:inline>
              </w:drawing>
            </w:r>
          </w:p>
        </w:tc>
        <w:tc>
          <w:tcPr>
            <w:tcW w:type="dxa" w:w="2160"/>
          </w:tcPr>
          <w:p/>
        </w:tc>
      </w:tr>
      <w:tr>
        <w:tc>
          <w:tcPr>
            <w:tcW w:type="dxa" w:w="2160"/>
            <w:vAlign w:val="center"/>
          </w:tcPr>
          <w:p>
            <w:r>
              <w:drawing>
                <wp:inline xmlns:a="http://schemas.openxmlformats.org/drawingml/2006/main" xmlns:pic="http://schemas.openxmlformats.org/drawingml/2006/picture">
                  <wp:extent cx="365760" cy="41031"/>
                  <wp:docPr id="55" name="Picture 55"/>
                  <wp:cNvGraphicFramePr>
                    <a:graphicFrameLocks noChangeAspect="1"/>
                  </wp:cNvGraphicFramePr>
                  <a:graphic>
                    <a:graphicData uri="http://schemas.openxmlformats.org/drawingml/2006/picture">
                      <pic:pic>
                        <pic:nvPicPr>
                          <pic:cNvPr id="0" name="image.png"/>
                          <pic:cNvPicPr/>
                        </pic:nvPicPr>
                        <pic:blipFill>
                          <a:blip r:embed="rId63"/>
                          <a:stretch>
                            <a:fillRect/>
                          </a:stretch>
                        </pic:blipFill>
                        <pic:spPr>
                          <a:xfrm>
                            <a:off x="0" y="0"/>
                            <a:ext cx="365760" cy="41031"/>
                          </a:xfrm>
                          <a:prstGeom prst="rect"/>
                        </pic:spPr>
                      </pic:pic>
                    </a:graphicData>
                  </a:graphic>
                </wp:inline>
              </w:drawing>
            </w:r>
          </w:p>
        </w:tc>
        <w:tc>
          <w:tcPr>
            <w:tcW w:type="dxa" w:w="2160"/>
          </w:tcPr>
          <w:p/>
        </w:tc>
        <w:tc>
          <w:tcPr>
            <w:tcW w:type="dxa" w:w="2160"/>
            <w:vAlign w:val="center"/>
          </w:tcPr>
          <w:p>
            <w:r>
              <w:drawing>
                <wp:inline xmlns:a="http://schemas.openxmlformats.org/drawingml/2006/main" xmlns:pic="http://schemas.openxmlformats.org/drawingml/2006/picture">
                  <wp:extent cx="365760" cy="32994"/>
                  <wp:docPr id="56" name="Picture 56"/>
                  <wp:cNvGraphicFramePr>
                    <a:graphicFrameLocks noChangeAspect="1"/>
                  </wp:cNvGraphicFramePr>
                  <a:graphic>
                    <a:graphicData uri="http://schemas.openxmlformats.org/drawingml/2006/picture">
                      <pic:pic>
                        <pic:nvPicPr>
                          <pic:cNvPr id="0" name="image.png"/>
                          <pic:cNvPicPr/>
                        </pic:nvPicPr>
                        <pic:blipFill>
                          <a:blip r:embed="rId64"/>
                          <a:stretch>
                            <a:fillRect/>
                          </a:stretch>
                        </pic:blipFill>
                        <pic:spPr>
                          <a:xfrm>
                            <a:off x="0" y="0"/>
                            <a:ext cx="365760" cy="32994"/>
                          </a:xfrm>
                          <a:prstGeom prst="rect"/>
                        </pic:spPr>
                      </pic:pic>
                    </a:graphicData>
                  </a:graphic>
                </wp:inline>
              </w:drawing>
            </w:r>
          </w:p>
        </w:tc>
        <w:tc>
          <w:tcPr>
            <w:tcW w:type="dxa" w:w="2160"/>
          </w:tcPr>
          <w:p/>
        </w:tc>
      </w:tr>
      <w:tr>
        <w:tc>
          <w:tcPr>
            <w:tcW w:type="dxa" w:w="2160"/>
            <w:vAlign w:val="center"/>
          </w:tcPr>
          <w:p>
            <w:r>
              <w:drawing>
                <wp:inline xmlns:a="http://schemas.openxmlformats.org/drawingml/2006/main" xmlns:pic="http://schemas.openxmlformats.org/drawingml/2006/picture">
                  <wp:extent cx="365760" cy="152400"/>
                  <wp:docPr id="57" name="Picture 57"/>
                  <wp:cNvGraphicFramePr>
                    <a:graphicFrameLocks noChangeAspect="1"/>
                  </wp:cNvGraphicFramePr>
                  <a:graphic>
                    <a:graphicData uri="http://schemas.openxmlformats.org/drawingml/2006/picture">
                      <pic:pic>
                        <pic:nvPicPr>
                          <pic:cNvPr id="0" name="image.png"/>
                          <pic:cNvPicPr/>
                        </pic:nvPicPr>
                        <pic:blipFill>
                          <a:blip r:embed="rId65"/>
                          <a:stretch>
                            <a:fillRect/>
                          </a:stretch>
                        </pic:blipFill>
                        <pic:spPr>
                          <a:xfrm>
                            <a:off x="0" y="0"/>
                            <a:ext cx="365760" cy="152400"/>
                          </a:xfrm>
                          <a:prstGeom prst="rect"/>
                        </pic:spPr>
                      </pic:pic>
                    </a:graphicData>
                  </a:graphic>
                </wp:inline>
              </w:drawing>
            </w:r>
          </w:p>
        </w:tc>
        <w:tc>
          <w:tcPr>
            <w:tcW w:type="dxa" w:w="2160"/>
          </w:tcPr>
          <w:p/>
        </w:tc>
        <w:tc>
          <w:tcPr>
            <w:tcW w:type="dxa" w:w="2160"/>
            <w:vAlign w:val="center"/>
          </w:tcPr>
          <w:p>
            <w:r>
              <w:drawing>
                <wp:inline xmlns:a="http://schemas.openxmlformats.org/drawingml/2006/main" xmlns:pic="http://schemas.openxmlformats.org/drawingml/2006/picture">
                  <wp:extent cx="365760" cy="122548"/>
                  <wp:docPr id="58" name="Picture 58"/>
                  <wp:cNvGraphicFramePr>
                    <a:graphicFrameLocks noChangeAspect="1"/>
                  </wp:cNvGraphicFramePr>
                  <a:graphic>
                    <a:graphicData uri="http://schemas.openxmlformats.org/drawingml/2006/picture">
                      <pic:pic>
                        <pic:nvPicPr>
                          <pic:cNvPr id="0" name="image.png"/>
                          <pic:cNvPicPr/>
                        </pic:nvPicPr>
                        <pic:blipFill>
                          <a:blip r:embed="rId66"/>
                          <a:stretch>
                            <a:fillRect/>
                          </a:stretch>
                        </pic:blipFill>
                        <pic:spPr>
                          <a:xfrm>
                            <a:off x="0" y="0"/>
                            <a:ext cx="365760" cy="122548"/>
                          </a:xfrm>
                          <a:prstGeom prst="rect"/>
                        </pic:spPr>
                      </pic:pic>
                    </a:graphicData>
                  </a:graphic>
                </wp:inline>
              </w:drawing>
            </w:r>
          </w:p>
        </w:tc>
        <w:tc>
          <w:tcPr>
            <w:tcW w:type="dxa" w:w="2160"/>
          </w:tcPr>
          <w:p/>
        </w:tc>
      </w:tr>
      <w:tr>
        <w:tc>
          <w:tcPr>
            <w:tcW w:type="dxa" w:w="2160"/>
            <w:vAlign w:val="center"/>
          </w:tcPr>
          <w:p>
            <w:r>
              <w:drawing>
                <wp:inline xmlns:a="http://schemas.openxmlformats.org/drawingml/2006/main" xmlns:pic="http://schemas.openxmlformats.org/drawingml/2006/picture">
                  <wp:extent cx="365760" cy="114886"/>
                  <wp:docPr id="59" name="Picture 59"/>
                  <wp:cNvGraphicFramePr>
                    <a:graphicFrameLocks noChangeAspect="1"/>
                  </wp:cNvGraphicFramePr>
                  <a:graphic>
                    <a:graphicData uri="http://schemas.openxmlformats.org/drawingml/2006/picture">
                      <pic:pic>
                        <pic:nvPicPr>
                          <pic:cNvPr id="0" name="image.png"/>
                          <pic:cNvPicPr/>
                        </pic:nvPicPr>
                        <pic:blipFill>
                          <a:blip r:embed="rId67"/>
                          <a:stretch>
                            <a:fillRect/>
                          </a:stretch>
                        </pic:blipFill>
                        <pic:spPr>
                          <a:xfrm>
                            <a:off x="0" y="0"/>
                            <a:ext cx="365760" cy="114886"/>
                          </a:xfrm>
                          <a:prstGeom prst="rect"/>
                        </pic:spPr>
                      </pic:pic>
                    </a:graphicData>
                  </a:graphic>
                </wp:inline>
              </w:drawing>
            </w:r>
          </w:p>
        </w:tc>
        <w:tc>
          <w:tcPr>
            <w:tcW w:type="dxa" w:w="2160"/>
          </w:tcPr>
          <w:p/>
        </w:tc>
        <w:tc>
          <w:tcPr>
            <w:tcW w:type="dxa" w:w="2160"/>
            <w:vAlign w:val="center"/>
          </w:tcPr>
          <w:p>
            <w:r>
              <w:drawing>
                <wp:inline xmlns:a="http://schemas.openxmlformats.org/drawingml/2006/main" xmlns:pic="http://schemas.openxmlformats.org/drawingml/2006/picture">
                  <wp:extent cx="365760" cy="92383"/>
                  <wp:docPr id="60" name="Picture 60"/>
                  <wp:cNvGraphicFramePr>
                    <a:graphicFrameLocks noChangeAspect="1"/>
                  </wp:cNvGraphicFramePr>
                  <a:graphic>
                    <a:graphicData uri="http://schemas.openxmlformats.org/drawingml/2006/picture">
                      <pic:pic>
                        <pic:nvPicPr>
                          <pic:cNvPr id="0" name="image.png"/>
                          <pic:cNvPicPr/>
                        </pic:nvPicPr>
                        <pic:blipFill>
                          <a:blip r:embed="rId68"/>
                          <a:stretch>
                            <a:fillRect/>
                          </a:stretch>
                        </pic:blipFill>
                        <pic:spPr>
                          <a:xfrm>
                            <a:off x="0" y="0"/>
                            <a:ext cx="365760" cy="92383"/>
                          </a:xfrm>
                          <a:prstGeom prst="rect"/>
                        </pic:spPr>
                      </pic:pic>
                    </a:graphicData>
                  </a:graphic>
                </wp:inline>
              </w:drawing>
            </w:r>
          </w:p>
        </w:tc>
        <w:tc>
          <w:tcPr>
            <w:tcW w:type="dxa" w:w="2160"/>
          </w:tcPr>
          <w:p/>
        </w:tc>
      </w:tr>
      <w:tr>
        <w:tc>
          <w:tcPr>
            <w:tcW w:type="dxa" w:w="2160"/>
            <w:vAlign w:val="center"/>
          </w:tcPr>
          <w:p>
            <w:r>
              <w:drawing>
                <wp:inline xmlns:a="http://schemas.openxmlformats.org/drawingml/2006/main" xmlns:pic="http://schemas.openxmlformats.org/drawingml/2006/picture">
                  <wp:extent cx="365760" cy="114886"/>
                  <wp:docPr id="61" name="Picture 61"/>
                  <wp:cNvGraphicFramePr>
                    <a:graphicFrameLocks noChangeAspect="1"/>
                  </wp:cNvGraphicFramePr>
                  <a:graphic>
                    <a:graphicData uri="http://schemas.openxmlformats.org/drawingml/2006/picture">
                      <pic:pic>
                        <pic:nvPicPr>
                          <pic:cNvPr id="0" name="image.png"/>
                          <pic:cNvPicPr/>
                        </pic:nvPicPr>
                        <pic:blipFill>
                          <a:blip r:embed="rId69"/>
                          <a:stretch>
                            <a:fillRect/>
                          </a:stretch>
                        </pic:blipFill>
                        <pic:spPr>
                          <a:xfrm>
                            <a:off x="0" y="0"/>
                            <a:ext cx="365760" cy="114886"/>
                          </a:xfrm>
                          <a:prstGeom prst="rect"/>
                        </pic:spPr>
                      </pic:pic>
                    </a:graphicData>
                  </a:graphic>
                </wp:inline>
              </w:drawing>
            </w:r>
          </w:p>
        </w:tc>
        <w:tc>
          <w:tcPr>
            <w:tcW w:type="dxa" w:w="2160"/>
          </w:tcPr>
          <w:p/>
        </w:tc>
        <w:tc>
          <w:tcPr>
            <w:tcW w:type="dxa" w:w="2160"/>
            <w:vAlign w:val="center"/>
          </w:tcPr>
          <w:p>
            <w:r>
              <w:drawing>
                <wp:inline xmlns:a="http://schemas.openxmlformats.org/drawingml/2006/main" xmlns:pic="http://schemas.openxmlformats.org/drawingml/2006/picture">
                  <wp:extent cx="365760" cy="92383"/>
                  <wp:docPr id="62" name="Picture 62"/>
                  <wp:cNvGraphicFramePr>
                    <a:graphicFrameLocks noChangeAspect="1"/>
                  </wp:cNvGraphicFramePr>
                  <a:graphic>
                    <a:graphicData uri="http://schemas.openxmlformats.org/drawingml/2006/picture">
                      <pic:pic>
                        <pic:nvPicPr>
                          <pic:cNvPr id="0" name="image.png"/>
                          <pic:cNvPicPr/>
                        </pic:nvPicPr>
                        <pic:blipFill>
                          <a:blip r:embed="rId70"/>
                          <a:stretch>
                            <a:fillRect/>
                          </a:stretch>
                        </pic:blipFill>
                        <pic:spPr>
                          <a:xfrm>
                            <a:off x="0" y="0"/>
                            <a:ext cx="365760" cy="92383"/>
                          </a:xfrm>
                          <a:prstGeom prst="rect"/>
                        </pic:spPr>
                      </pic:pic>
                    </a:graphicData>
                  </a:graphic>
                </wp:inline>
              </w:drawing>
            </w:r>
          </w:p>
        </w:tc>
        <w:tc>
          <w:tcPr>
            <w:tcW w:type="dxa" w:w="2160"/>
          </w:tcPr>
          <w:p/>
        </w:tc>
      </w:tr>
      <w:tr>
        <w:tc>
          <w:tcPr>
            <w:tcW w:type="dxa" w:w="2160"/>
            <w:vAlign w:val="center"/>
          </w:tcPr>
          <w:p>
            <w:r>
              <w:drawing>
                <wp:inline xmlns:a="http://schemas.openxmlformats.org/drawingml/2006/main" xmlns:pic="http://schemas.openxmlformats.org/drawingml/2006/picture">
                  <wp:extent cx="365760" cy="588397"/>
                  <wp:docPr id="63" name="Picture 63"/>
                  <wp:cNvGraphicFramePr>
                    <a:graphicFrameLocks noChangeAspect="1"/>
                  </wp:cNvGraphicFramePr>
                  <a:graphic>
                    <a:graphicData uri="http://schemas.openxmlformats.org/drawingml/2006/picture">
                      <pic:pic>
                        <pic:nvPicPr>
                          <pic:cNvPr id="0" name="image.png"/>
                          <pic:cNvPicPr/>
                        </pic:nvPicPr>
                        <pic:blipFill>
                          <a:blip r:embed="rId71"/>
                          <a:stretch>
                            <a:fillRect/>
                          </a:stretch>
                        </pic:blipFill>
                        <pic:spPr>
                          <a:xfrm>
                            <a:off x="0" y="0"/>
                            <a:ext cx="365760" cy="588397"/>
                          </a:xfrm>
                          <a:prstGeom prst="rect"/>
                        </pic:spPr>
                      </pic:pic>
                    </a:graphicData>
                  </a:graphic>
                </wp:inline>
              </w:drawing>
            </w:r>
          </w:p>
        </w:tc>
        <w:tc>
          <w:tcPr>
            <w:tcW w:type="dxa" w:w="2160"/>
            <w:vAlign w:val="center"/>
          </w:tcPr>
          <w:p>
            <w:r>
              <w:t>Upper and lower limit of measured values</w:t>
            </w:r>
          </w:p>
        </w:tc>
        <w:tc>
          <w:tcPr>
            <w:tcW w:type="dxa" w:w="2160"/>
          </w:tcPr>
          <w:p/>
        </w:tc>
        <w:tc>
          <w:tcPr>
            <w:tcW w:type="dxa" w:w="2160"/>
            <w:vAlign w:val="center"/>
          </w:tcPr>
          <w:p>
            <w:r/>
          </w:p>
        </w:tc>
      </w:tr>
      <w:tr>
        <w:tc>
          <w:tcPr>
            <w:tcW w:type="dxa" w:w="2160"/>
            <w:vAlign w:val="center"/>
          </w:tcPr>
          <w:p>
            <w:r>
              <w:drawing>
                <wp:inline xmlns:a="http://schemas.openxmlformats.org/drawingml/2006/main" xmlns:pic="http://schemas.openxmlformats.org/drawingml/2006/picture">
                  <wp:extent cx="365760" cy="38686"/>
                  <wp:docPr id="64" name="Picture 64"/>
                  <wp:cNvGraphicFramePr>
                    <a:graphicFrameLocks noChangeAspect="1"/>
                  </wp:cNvGraphicFramePr>
                  <a:graphic>
                    <a:graphicData uri="http://schemas.openxmlformats.org/drawingml/2006/picture">
                      <pic:pic>
                        <pic:nvPicPr>
                          <pic:cNvPr id="0" name="image.png"/>
                          <pic:cNvPicPr/>
                        </pic:nvPicPr>
                        <pic:blipFill>
                          <a:blip r:embed="rId72"/>
                          <a:stretch>
                            <a:fillRect/>
                          </a:stretch>
                        </pic:blipFill>
                        <pic:spPr>
                          <a:xfrm>
                            <a:off x="0" y="0"/>
                            <a:ext cx="365760" cy="38686"/>
                          </a:xfrm>
                          <a:prstGeom prst="rect"/>
                        </pic:spPr>
                      </pic:pic>
                    </a:graphicData>
                  </a:graphic>
                </wp:inline>
              </w:drawing>
            </w:r>
          </w:p>
        </w:tc>
        <w:tc>
          <w:tcPr>
            <w:tcW w:type="dxa" w:w="2160"/>
          </w:tcPr>
          <w:p/>
        </w:tc>
        <w:tc>
          <w:tcPr>
            <w:tcW w:type="dxa" w:w="2160"/>
            <w:vAlign w:val="center"/>
          </w:tcPr>
          <w:p>
            <w:r>
              <w:drawing>
                <wp:inline xmlns:a="http://schemas.openxmlformats.org/drawingml/2006/main" xmlns:pic="http://schemas.openxmlformats.org/drawingml/2006/picture">
                  <wp:extent cx="365760" cy="31108"/>
                  <wp:docPr id="65" name="Picture 65"/>
                  <wp:cNvGraphicFramePr>
                    <a:graphicFrameLocks noChangeAspect="1"/>
                  </wp:cNvGraphicFramePr>
                  <a:graphic>
                    <a:graphicData uri="http://schemas.openxmlformats.org/drawingml/2006/picture">
                      <pic:pic>
                        <pic:nvPicPr>
                          <pic:cNvPr id="0" name="image.png"/>
                          <pic:cNvPicPr/>
                        </pic:nvPicPr>
                        <pic:blipFill>
                          <a:blip r:embed="rId73"/>
                          <a:stretch>
                            <a:fillRect/>
                          </a:stretch>
                        </pic:blipFill>
                        <pic:spPr>
                          <a:xfrm>
                            <a:off x="0" y="0"/>
                            <a:ext cx="365760" cy="31108"/>
                          </a:xfrm>
                          <a:prstGeom prst="rect"/>
                        </pic:spPr>
                      </pic:pic>
                    </a:graphicData>
                  </a:graphic>
                </wp:inline>
              </w:drawing>
            </w:r>
          </w:p>
        </w:tc>
        <w:tc>
          <w:tcPr>
            <w:tcW w:type="dxa" w:w="2160"/>
          </w:tcPr>
          <w:p/>
        </w:tc>
      </w:tr>
      <w:tr>
        <w:tc>
          <w:tcPr>
            <w:tcW w:type="dxa" w:w="2160"/>
            <w:vAlign w:val="center"/>
          </w:tcPr>
          <w:p>
            <w:r>
              <w:drawing>
                <wp:inline xmlns:a="http://schemas.openxmlformats.org/drawingml/2006/main" xmlns:pic="http://schemas.openxmlformats.org/drawingml/2006/picture">
                  <wp:extent cx="365760" cy="39858"/>
                  <wp:docPr id="66" name="Picture 66"/>
                  <wp:cNvGraphicFramePr>
                    <a:graphicFrameLocks noChangeAspect="1"/>
                  </wp:cNvGraphicFramePr>
                  <a:graphic>
                    <a:graphicData uri="http://schemas.openxmlformats.org/drawingml/2006/picture">
                      <pic:pic>
                        <pic:nvPicPr>
                          <pic:cNvPr id="0" name="image.png"/>
                          <pic:cNvPicPr/>
                        </pic:nvPicPr>
                        <pic:blipFill>
                          <a:blip r:embed="rId74"/>
                          <a:stretch>
                            <a:fillRect/>
                          </a:stretch>
                        </pic:blipFill>
                        <pic:spPr>
                          <a:xfrm>
                            <a:off x="0" y="0"/>
                            <a:ext cx="365760" cy="39858"/>
                          </a:xfrm>
                          <a:prstGeom prst="rect"/>
                        </pic:spPr>
                      </pic:pic>
                    </a:graphicData>
                  </a:graphic>
                </wp:inline>
              </w:drawing>
            </w:r>
          </w:p>
        </w:tc>
        <w:tc>
          <w:tcPr>
            <w:tcW w:type="dxa" w:w="2160"/>
          </w:tcPr>
          <w:p/>
        </w:tc>
        <w:tc>
          <w:tcPr>
            <w:tcW w:type="dxa" w:w="2160"/>
            <w:vAlign w:val="center"/>
          </w:tcPr>
          <w:p>
            <w:r>
              <w:drawing>
                <wp:inline xmlns:a="http://schemas.openxmlformats.org/drawingml/2006/main" xmlns:pic="http://schemas.openxmlformats.org/drawingml/2006/picture">
                  <wp:extent cx="365760" cy="32051"/>
                  <wp:docPr id="67" name="Picture 67"/>
                  <wp:cNvGraphicFramePr>
                    <a:graphicFrameLocks noChangeAspect="1"/>
                  </wp:cNvGraphicFramePr>
                  <a:graphic>
                    <a:graphicData uri="http://schemas.openxmlformats.org/drawingml/2006/picture">
                      <pic:pic>
                        <pic:nvPicPr>
                          <pic:cNvPr id="0" name="image.png"/>
                          <pic:cNvPicPr/>
                        </pic:nvPicPr>
                        <pic:blipFill>
                          <a:blip r:embed="rId75"/>
                          <a:stretch>
                            <a:fillRect/>
                          </a:stretch>
                        </pic:blipFill>
                        <pic:spPr>
                          <a:xfrm>
                            <a:off x="0" y="0"/>
                            <a:ext cx="365760" cy="32051"/>
                          </a:xfrm>
                          <a:prstGeom prst="rect"/>
                        </pic:spPr>
                      </pic:pic>
                    </a:graphicData>
                  </a:graphic>
                </wp:inline>
              </w:drawing>
            </w:r>
          </w:p>
        </w:tc>
        <w:tc>
          <w:tcPr>
            <w:tcW w:type="dxa" w:w="2160"/>
          </w:tcPr>
          <w:p/>
        </w:tc>
      </w:tr>
      <w:tr>
        <w:tc>
          <w:tcPr>
            <w:tcW w:type="dxa" w:w="2160"/>
            <w:vAlign w:val="center"/>
          </w:tcPr>
          <w:p>
            <w:r>
              <w:drawing>
                <wp:inline xmlns:a="http://schemas.openxmlformats.org/drawingml/2006/main" xmlns:pic="http://schemas.openxmlformats.org/drawingml/2006/picture">
                  <wp:extent cx="365760" cy="540689"/>
                  <wp:docPr id="68" name="Picture 68"/>
                  <wp:cNvGraphicFramePr>
                    <a:graphicFrameLocks noChangeAspect="1"/>
                  </wp:cNvGraphicFramePr>
                  <a:graphic>
                    <a:graphicData uri="http://schemas.openxmlformats.org/drawingml/2006/picture">
                      <pic:pic>
                        <pic:nvPicPr>
                          <pic:cNvPr id="0" name="image.png"/>
                          <pic:cNvPicPr/>
                        </pic:nvPicPr>
                        <pic:blipFill>
                          <a:blip r:embed="rId76"/>
                          <a:stretch>
                            <a:fillRect/>
                          </a:stretch>
                        </pic:blipFill>
                        <pic:spPr>
                          <a:xfrm>
                            <a:off x="0" y="0"/>
                            <a:ext cx="365760" cy="540689"/>
                          </a:xfrm>
                          <a:prstGeom prst="rect"/>
                        </pic:spPr>
                      </pic:pic>
                    </a:graphicData>
                  </a:graphic>
                </wp:inline>
              </w:drawing>
            </w:r>
          </w:p>
        </w:tc>
        <w:tc>
          <w:tcPr>
            <w:tcW w:type="dxa" w:w="2160"/>
            <w:vAlign w:val="center"/>
          </w:tcPr>
          <w:p>
            <w:r>
              <w:t>Optical sensor [see note 4]</w:t>
            </w:r>
          </w:p>
        </w:tc>
        <w:tc>
          <w:tcPr>
            <w:tcW w:type="dxa" w:w="2160"/>
          </w:tcPr>
          <w:p/>
        </w:tc>
        <w:tc>
          <w:tcPr>
            <w:tcW w:type="dxa" w:w="2160"/>
            <w:vAlign w:val="center"/>
          </w:tcPr>
          <w:p>
            <w:r/>
          </w:p>
        </w:tc>
      </w:tr>
      <w:tr>
        <w:tc>
          <w:tcPr>
            <w:tcW w:type="dxa" w:w="2160"/>
            <w:vAlign w:val="center"/>
          </w:tcPr>
          <w:p>
            <w:r>
              <w:drawing>
                <wp:inline xmlns:a="http://schemas.openxmlformats.org/drawingml/2006/main" xmlns:pic="http://schemas.openxmlformats.org/drawingml/2006/picture">
                  <wp:extent cx="365760" cy="39858"/>
                  <wp:docPr id="69" name="Picture 69"/>
                  <wp:cNvGraphicFramePr>
                    <a:graphicFrameLocks noChangeAspect="1"/>
                  </wp:cNvGraphicFramePr>
                  <a:graphic>
                    <a:graphicData uri="http://schemas.openxmlformats.org/drawingml/2006/picture">
                      <pic:pic>
                        <pic:nvPicPr>
                          <pic:cNvPr id="0" name="image.png"/>
                          <pic:cNvPicPr/>
                        </pic:nvPicPr>
                        <pic:blipFill>
                          <a:blip r:embed="rId77"/>
                          <a:stretch>
                            <a:fillRect/>
                          </a:stretch>
                        </pic:blipFill>
                        <pic:spPr>
                          <a:xfrm>
                            <a:off x="0" y="0"/>
                            <a:ext cx="365760" cy="39858"/>
                          </a:xfrm>
                          <a:prstGeom prst="rect"/>
                        </pic:spPr>
                      </pic:pic>
                    </a:graphicData>
                  </a:graphic>
                </wp:inline>
              </w:drawing>
            </w:r>
          </w:p>
        </w:tc>
        <w:tc>
          <w:tcPr>
            <w:tcW w:type="dxa" w:w="2160"/>
          </w:tcPr>
          <w:p/>
        </w:tc>
        <w:tc>
          <w:tcPr>
            <w:tcW w:type="dxa" w:w="2160"/>
            <w:vAlign w:val="center"/>
          </w:tcPr>
          <w:p>
            <w:r>
              <w:drawing>
                <wp:inline xmlns:a="http://schemas.openxmlformats.org/drawingml/2006/main" xmlns:pic="http://schemas.openxmlformats.org/drawingml/2006/picture">
                  <wp:extent cx="365760" cy="32051"/>
                  <wp:docPr id="70" name="Picture 70"/>
                  <wp:cNvGraphicFramePr>
                    <a:graphicFrameLocks noChangeAspect="1"/>
                  </wp:cNvGraphicFramePr>
                  <a:graphic>
                    <a:graphicData uri="http://schemas.openxmlformats.org/drawingml/2006/picture">
                      <pic:pic>
                        <pic:nvPicPr>
                          <pic:cNvPr id="0" name="image.png"/>
                          <pic:cNvPicPr/>
                        </pic:nvPicPr>
                        <pic:blipFill>
                          <a:blip r:embed="rId78"/>
                          <a:stretch>
                            <a:fillRect/>
                          </a:stretch>
                        </pic:blipFill>
                        <pic:spPr>
                          <a:xfrm>
                            <a:off x="0" y="0"/>
                            <a:ext cx="365760" cy="32051"/>
                          </a:xfrm>
                          <a:prstGeom prst="rect"/>
                        </pic:spPr>
                      </pic:pic>
                    </a:graphicData>
                  </a:graphic>
                </wp:inline>
              </w:drawing>
            </w:r>
          </w:p>
        </w:tc>
        <w:tc>
          <w:tcPr>
            <w:tcW w:type="dxa" w:w="2160"/>
          </w:tcPr>
          <w:p/>
        </w:tc>
      </w:tr>
    </w:tbl>
    <w:tbl>
      <w:tblPr>
        <w:tblStyle w:val="TableGrid"/>
        <w:tblW w:type="auto" w:w="0"/>
        <w:tblLayout w:type="autofit"/>
        <w:tblLook w:firstColumn="1" w:firstRow="1" w:lastColumn="0" w:lastRow="0" w:noHBand="0" w:noVBand="1" w:val="04A0"/>
      </w:tblPr>
      <w:tblGrid>
        <w:gridCol w:w="720"/>
        <w:gridCol w:w="720"/>
        <w:gridCol w:w="720"/>
        <w:gridCol w:w="720"/>
        <w:gridCol w:w="720"/>
        <w:gridCol w:w="720"/>
        <w:gridCol w:w="720"/>
        <w:gridCol w:w="720"/>
        <w:gridCol w:w="720"/>
        <w:gridCol w:w="720"/>
        <w:gridCol w:w="720"/>
        <w:gridCol w:w="720"/>
      </w:tblGrid>
      <w:tr>
        <w:tc>
          <w:tcPr>
            <w:tcW w:type="dxa" w:w="720"/>
            <w:vAlign w:val="center"/>
          </w:tcPr>
          <w:p>
            <w:r>
              <w:drawing>
                <wp:inline xmlns:a="http://schemas.openxmlformats.org/drawingml/2006/main" xmlns:pic="http://schemas.openxmlformats.org/drawingml/2006/picture">
                  <wp:extent cx="365760" cy="17690"/>
                  <wp:docPr id="71" name="Picture 71"/>
                  <wp:cNvGraphicFramePr>
                    <a:graphicFrameLocks noChangeAspect="1"/>
                  </wp:cNvGraphicFramePr>
                  <a:graphic>
                    <a:graphicData uri="http://schemas.openxmlformats.org/drawingml/2006/picture">
                      <pic:pic>
                        <pic:nvPicPr>
                          <pic:cNvPr id="0" name="image.png"/>
                          <pic:cNvPicPr/>
                        </pic:nvPicPr>
                        <pic:blipFill>
                          <a:blip r:embed="rId79"/>
                          <a:stretch>
                            <a:fillRect/>
                          </a:stretch>
                        </pic:blipFill>
                        <pic:spPr>
                          <a:xfrm>
                            <a:off x="0" y="0"/>
                            <a:ext cx="365760" cy="17690"/>
                          </a:xfrm>
                          <a:prstGeom prst="rect"/>
                        </pic:spPr>
                      </pic:pic>
                    </a:graphicData>
                  </a:graphic>
                </wp:inline>
              </w:drawing>
            </w:r>
          </w:p>
        </w:tc>
        <w:tc>
          <w:tcPr>
            <w:tcW w:type="dxa" w:w="720"/>
          </w:tcPr>
          <w:p/>
        </w:tc>
        <w:tc>
          <w:tcPr>
            <w:tcW w:type="dxa" w:w="720"/>
          </w:tcPr>
          <w:p/>
        </w:tc>
        <w:tc>
          <w:tcPr>
            <w:tcW w:type="dxa" w:w="720"/>
          </w:tcPr>
          <w:p/>
        </w:tc>
        <w:tc>
          <w:tcPr>
            <w:tcW w:type="dxa" w:w="720"/>
          </w:tcPr>
          <w:p/>
        </w:tc>
        <w:tc>
          <w:tcPr>
            <w:tcW w:type="dxa" w:w="720"/>
          </w:tcPr>
          <w:p/>
        </w:tc>
        <w:tc>
          <w:tcPr>
            <w:tcW w:type="dxa" w:w="720"/>
          </w:tcPr>
          <w:p/>
        </w:tc>
        <w:tc>
          <w:tcPr>
            <w:tcW w:type="dxa" w:w="720"/>
          </w:tcPr>
          <w:p/>
        </w:tc>
        <w:tc>
          <w:tcPr>
            <w:tcW w:type="dxa" w:w="720"/>
          </w:tcPr>
          <w:p/>
        </w:tc>
        <w:tc>
          <w:tcPr>
            <w:tcW w:type="dxa" w:w="720"/>
          </w:tcPr>
          <w:p/>
        </w:tc>
        <w:tc>
          <w:tcPr>
            <w:tcW w:type="dxa" w:w="720"/>
          </w:tcPr>
          <w:p/>
        </w:tc>
        <w:tc>
          <w:tcPr>
            <w:tcW w:type="dxa" w:w="720"/>
          </w:tcPr>
          <w:p/>
        </w:tc>
      </w:tr>
      <w:tr>
        <w:tc>
          <w:tcPr>
            <w:tcW w:type="dxa" w:w="720"/>
            <w:vAlign w:val="center"/>
          </w:tcPr>
          <w:p>
            <w:r>
              <w:drawing>
                <wp:inline xmlns:a="http://schemas.openxmlformats.org/drawingml/2006/main" xmlns:pic="http://schemas.openxmlformats.org/drawingml/2006/picture">
                  <wp:extent cx="365760" cy="518160"/>
                  <wp:docPr id="72" name="Picture 72"/>
                  <wp:cNvGraphicFramePr>
                    <a:graphicFrameLocks noChangeAspect="1"/>
                  </wp:cNvGraphicFramePr>
                  <a:graphic>
                    <a:graphicData uri="http://schemas.openxmlformats.org/drawingml/2006/picture">
                      <pic:pic>
                        <pic:nvPicPr>
                          <pic:cNvPr id="0" name="image.png"/>
                          <pic:cNvPicPr/>
                        </pic:nvPicPr>
                        <pic:blipFill>
                          <a:blip r:embed="rId80"/>
                          <a:stretch>
                            <a:fillRect/>
                          </a:stretch>
                        </pic:blipFill>
                        <pic:spPr>
                          <a:xfrm>
                            <a:off x="0" y="0"/>
                            <a:ext cx="365760" cy="518160"/>
                          </a:xfrm>
                          <a:prstGeom prst="rect"/>
                        </pic:spPr>
                      </pic:pic>
                    </a:graphicData>
                  </a:graphic>
                </wp:inline>
              </w:drawing>
            </w:r>
          </w:p>
        </w:tc>
        <w:tc>
          <w:tcPr>
            <w:tcW w:type="dxa" w:w="720"/>
            <w:vAlign w:val="center"/>
          </w:tcPr>
          <w:p>
            <w:r>
              <w:t>ymbol</w:t>
            </w:r>
          </w:p>
        </w:tc>
        <w:tc>
          <w:tcPr>
            <w:tcW w:type="dxa" w:w="720"/>
            <w:vAlign w:val="center"/>
          </w:tcPr>
          <w:p>
            <w:r>
              <w:drawing>
                <wp:inline xmlns:a="http://schemas.openxmlformats.org/drawingml/2006/main" xmlns:pic="http://schemas.openxmlformats.org/drawingml/2006/picture">
                  <wp:extent cx="365760" cy="565265"/>
                  <wp:docPr id="73" name="Picture 73"/>
                  <wp:cNvGraphicFramePr>
                    <a:graphicFrameLocks noChangeAspect="1"/>
                  </wp:cNvGraphicFramePr>
                  <a:graphic>
                    <a:graphicData uri="http://schemas.openxmlformats.org/drawingml/2006/picture">
                      <pic:pic>
                        <pic:nvPicPr>
                          <pic:cNvPr id="0" name="image.png"/>
                          <pic:cNvPicPr/>
                        </pic:nvPicPr>
                        <pic:blipFill>
                          <a:blip r:embed="rId81"/>
                          <a:stretch>
                            <a:fillRect/>
                          </a:stretch>
                        </pic:blipFill>
                        <pic:spPr>
                          <a:xfrm>
                            <a:off x="0" y="0"/>
                            <a:ext cx="365760" cy="565265"/>
                          </a:xfrm>
                          <a:prstGeom prst="rect"/>
                        </pic:spPr>
                      </pic:pic>
                    </a:graphicData>
                  </a:graphic>
                </wp:inline>
              </w:drawing>
            </w:r>
          </w:p>
        </w:tc>
        <w:tc>
          <w:tcPr>
            <w:tcW w:type="dxa" w:w="720"/>
            <w:vAlign w:val="center"/>
          </w:tcPr>
          <w:p>
            <w:r/>
          </w:p>
        </w:tc>
        <w:tc>
          <w:tcPr>
            <w:tcW w:type="dxa" w:w="720"/>
            <w:vAlign w:val="center"/>
          </w:tcPr>
          <w:p>
            <w:r>
              <w:t>Meaning</w:t>
            </w:r>
          </w:p>
        </w:tc>
        <w:tc>
          <w:tcPr>
            <w:tcW w:type="dxa" w:w="720"/>
            <w:vAlign w:val="center"/>
          </w:tcPr>
          <w:p>
            <w:r/>
          </w:p>
        </w:tc>
        <w:tc>
          <w:tcPr>
            <w:tcW w:type="dxa" w:w="720"/>
            <w:vAlign w:val="center"/>
          </w:tcPr>
          <w:p>
            <w:r/>
          </w:p>
        </w:tc>
        <w:tc>
          <w:tcPr>
            <w:tcW w:type="dxa" w:w="720"/>
            <w:vAlign w:val="center"/>
          </w:tcPr>
          <w:p>
            <w:r>
              <w:t>Symbol</w:t>
            </w:r>
          </w:p>
        </w:tc>
        <w:tc>
          <w:tcPr>
            <w:tcW w:type="dxa" w:w="720"/>
            <w:vAlign w:val="center"/>
          </w:tcPr>
          <w:p>
            <w:r/>
          </w:p>
        </w:tc>
        <w:tc>
          <w:tcPr>
            <w:tcW w:type="dxa" w:w="720"/>
            <w:vAlign w:val="center"/>
          </w:tcPr>
          <w:p>
            <w:r/>
          </w:p>
        </w:tc>
        <w:tc>
          <w:tcPr>
            <w:tcW w:type="dxa" w:w="720"/>
            <w:vAlign w:val="center"/>
          </w:tcPr>
          <w:p>
            <w:r>
              <w:t>Meaning</w:t>
            </w:r>
          </w:p>
        </w:tc>
        <w:tc>
          <w:tcPr>
            <w:tcW w:type="dxa" w:w="720"/>
            <w:vAlign w:val="center"/>
          </w:tcPr>
          <w:p>
            <w:r/>
          </w:p>
        </w:tc>
      </w:tr>
    </w:tbl>
    <w:p>
      <w:r>
        <w:t>Optical output power: &lt;6.65 mW</w:t>
      </w:r>
    </w:p>
    <w:p>
      <w:r>
        <w:t>Infrared light Wavelength: about 905 nm</w:t>
      </w:r>
    </w:p>
    <w:p>
      <w:r>
        <w:t>Optical output power: &lt;6.75 mW</w:t>
      </w:r>
    </w:p>
    <w:p>
      <w:r>
        <w:t>Safety class Internally powered equipment,</w:t>
      </w:r>
    </w:p>
    <w:p>
      <w:r>
        <w:t>type BP applied part</w:t>
      </w:r>
    </w:p>
    <w:p>
      <w:r>
        <w:t>International protection IP22</w:t>
      </w:r>
    </w:p>
    <w:p>
      <w:r>
        <w:t>Working voltage DC 3.6V ~ 4.2V</w:t>
      </w:r>
    </w:p>
    <w:p>
      <w:r>
        <w:t>Working current ≤ 80 mA</w:t>
      </w:r>
    </w:p>
    <w:p>
      <w:r>
        <w:t>Power supply A rechargeable lithium battery</w:t>
      </w:r>
    </w:p>
    <w:p>
      <w:r>
        <w:t>(3.7 V) (The red wire on the</w:t>
      </w:r>
    </w:p>
    <w:p>
      <w:r>
        <w:t>battery denotes anode, the</w:t>
      </w:r>
    </w:p>
    <w:p>
      <w:r>
        <w:t>black wire on the battery</w:t>
      </w:r>
    </w:p>
    <w:p>
      <w:r>
        <w:t>denotes cathode).</w:t>
      </w:r>
    </w:p>
    <w:p>
      <w:r>
        <w:t>Battery life Charge and discharge: no less</w:t>
      </w:r>
    </w:p>
    <w:p>
      <w:r>
        <w:t>than 500 times.</w:t>
      </w:r>
    </w:p>
    <w:p>
      <w:r>
        <w:t>Adapter specification Output voltage: DC 5V</w:t>
      </w:r>
    </w:p>
    <w:p>
      <w:r>
        <w:t>Output current: 1000 mA</w:t>
      </w:r>
    </w:p>
    <w:p>
      <w:r>
        <w:t>Dimension and Weight</w:t>
      </w:r>
    </w:p>
    <w:p>
      <w:r>
        <w:t>Dimension 46(L) x 40(W) x 29(H) mm</w:t>
      </w:r>
    </w:p>
    <w:p>
      <w:r>
        <w:t>Weight About 35 g (including a lithium</w:t>
      </w:r>
    </w:p>
    <w:p>
      <w:r>
        <w:t>battery)</w:t>
      </w:r>
    </w:p>
    <w:p>
      <w:r>
        <w:t>Display</w:t>
      </w:r>
    </w:p>
    <w:p>
      <w:r>
        <w:t>Display Size 1.25inch</w:t>
      </w:r>
    </w:p>
    <w:p>
      <w:r>
        <w:t>Appendix 1</w:t>
      </w:r>
    </w:p>
    <w:p>
      <w:r>
        <w:t>State Sound prompt Sound prompt</w:t>
      </w:r>
    </w:p>
    <w:p>
      <w:r>
        <w:t>condition delay signal generation</w:t>
      </w:r>
    </w:p>
    <w:p>
      <w:r>
        <w:t>delay</w:t>
      </w:r>
    </w:p>
    <w:p>
      <w:r>
        <w:t>Low voltage 1s 20ms</w:t>
      </w:r>
    </w:p>
    <w:p>
      <w:r>
        <w:t>sound prompt</w:t>
      </w:r>
    </w:p>
    <w:p>
      <w:r>
        <w:t>SpO2 sound 330ms 20ms</w:t>
      </w:r>
    </w:p>
    <w:p>
      <w:r>
        <w:t>prompt</w:t>
      </w:r>
    </w:p>
    <w:p>
      <w:r>
        <w:t>Pulse rate sound 330ms 20ms</w:t>
      </w:r>
    </w:p>
    <w:p>
      <w:r>
        <w:t>prompt</w:t>
      </w:r>
    </w:p>
    <w:p>
      <w:r>
        <w:t>Probe error 16ms 20ms</w:t>
      </w:r>
    </w:p>
    <w:p>
      <w:r>
        <w:t>sound prompt</w:t>
      </w:r>
    </w:p>
    <w:tbl>
      <w:tblPr>
        <w:tblStyle w:val="TableGrid"/>
        <w:tblW w:type="auto" w:w="0"/>
        <w:tblLayout w:type="autofit"/>
        <w:tblLook w:firstColumn="1" w:firstRow="1" w:lastColumn="0" w:lastRow="0" w:noHBand="0" w:noVBand="1" w:val="04A0"/>
      </w:tblPr>
      <w:tblGrid>
        <w:gridCol w:w="2160"/>
        <w:gridCol w:w="2160"/>
        <w:gridCol w:w="2160"/>
        <w:gridCol w:w="2160"/>
      </w:tblGrid>
      <w:tr>
        <w:tc>
          <w:tcPr>
            <w:tcW w:type="dxa" w:w="2160"/>
            <w:vAlign w:val="center"/>
          </w:tcPr>
          <w:p>
            <w:r>
              <w:drawing>
                <wp:inline xmlns:a="http://schemas.openxmlformats.org/drawingml/2006/main" xmlns:pic="http://schemas.openxmlformats.org/drawingml/2006/picture">
                  <wp:extent cx="365760" cy="39858"/>
                  <wp:docPr id="74" name="Picture 74"/>
                  <wp:cNvGraphicFramePr>
                    <a:graphicFrameLocks noChangeAspect="1"/>
                  </wp:cNvGraphicFramePr>
                  <a:graphic>
                    <a:graphicData uri="http://schemas.openxmlformats.org/drawingml/2006/picture">
                      <pic:pic>
                        <pic:nvPicPr>
                          <pic:cNvPr id="0" name="image.png"/>
                          <pic:cNvPicPr/>
                        </pic:nvPicPr>
                        <pic:blipFill>
                          <a:blip r:embed="rId82"/>
                          <a:stretch>
                            <a:fillRect/>
                          </a:stretch>
                        </pic:blipFill>
                        <pic:spPr>
                          <a:xfrm>
                            <a:off x="0" y="0"/>
                            <a:ext cx="365760" cy="39858"/>
                          </a:xfrm>
                          <a:prstGeom prst="rect"/>
                        </pic:spPr>
                      </pic:pic>
                    </a:graphicData>
                  </a:graphic>
                </wp:inline>
              </w:drawing>
            </w:r>
          </w:p>
        </w:tc>
        <w:tc>
          <w:tcPr>
            <w:tcW w:type="dxa" w:w="2160"/>
          </w:tcPr>
          <w:p/>
        </w:tc>
        <w:tc>
          <w:tcPr>
            <w:tcW w:type="dxa" w:w="2160"/>
            <w:vAlign w:val="center"/>
          </w:tcPr>
          <w:p>
            <w:r>
              <w:drawing>
                <wp:inline xmlns:a="http://schemas.openxmlformats.org/drawingml/2006/main" xmlns:pic="http://schemas.openxmlformats.org/drawingml/2006/picture">
                  <wp:extent cx="365760" cy="32051"/>
                  <wp:docPr id="75" name="Picture 75"/>
                  <wp:cNvGraphicFramePr>
                    <a:graphicFrameLocks noChangeAspect="1"/>
                  </wp:cNvGraphicFramePr>
                  <a:graphic>
                    <a:graphicData uri="http://schemas.openxmlformats.org/drawingml/2006/picture">
                      <pic:pic>
                        <pic:nvPicPr>
                          <pic:cNvPr id="0" name="image.png"/>
                          <pic:cNvPicPr/>
                        </pic:nvPicPr>
                        <pic:blipFill>
                          <a:blip r:embed="rId83"/>
                          <a:stretch>
                            <a:fillRect/>
                          </a:stretch>
                        </pic:blipFill>
                        <pic:spPr>
                          <a:xfrm>
                            <a:off x="0" y="0"/>
                            <a:ext cx="365760" cy="32051"/>
                          </a:xfrm>
                          <a:prstGeom prst="rect"/>
                        </pic:spPr>
                      </pic:pic>
                    </a:graphicData>
                  </a:graphic>
                </wp:inline>
              </w:drawing>
            </w:r>
          </w:p>
        </w:tc>
        <w:tc>
          <w:tcPr>
            <w:tcW w:type="dxa" w:w="2160"/>
          </w:tcPr>
          <w:p/>
        </w:tc>
      </w:tr>
      <w:tr>
        <w:tc>
          <w:tcPr>
            <w:tcW w:type="dxa" w:w="2160"/>
            <w:vAlign w:val="center"/>
          </w:tcPr>
          <w:p>
            <w:r>
              <w:drawing>
                <wp:inline xmlns:a="http://schemas.openxmlformats.org/drawingml/2006/main" xmlns:pic="http://schemas.openxmlformats.org/drawingml/2006/picture">
                  <wp:extent cx="365760" cy="78545"/>
                  <wp:docPr id="76" name="Picture 76"/>
                  <wp:cNvGraphicFramePr>
                    <a:graphicFrameLocks noChangeAspect="1"/>
                  </wp:cNvGraphicFramePr>
                  <a:graphic>
                    <a:graphicData uri="http://schemas.openxmlformats.org/drawingml/2006/picture">
                      <pic:pic>
                        <pic:nvPicPr>
                          <pic:cNvPr id="0" name="image.png"/>
                          <pic:cNvPicPr/>
                        </pic:nvPicPr>
                        <pic:blipFill>
                          <a:blip r:embed="rId84"/>
                          <a:stretch>
                            <a:fillRect/>
                          </a:stretch>
                        </pic:blipFill>
                        <pic:spPr>
                          <a:xfrm>
                            <a:off x="0" y="0"/>
                            <a:ext cx="365760" cy="78545"/>
                          </a:xfrm>
                          <a:prstGeom prst="rect"/>
                        </pic:spPr>
                      </pic:pic>
                    </a:graphicData>
                  </a:graphic>
                </wp:inline>
              </w:drawing>
            </w:r>
          </w:p>
        </w:tc>
        <w:tc>
          <w:tcPr>
            <w:tcW w:type="dxa" w:w="2160"/>
          </w:tcPr>
          <w:p/>
        </w:tc>
        <w:tc>
          <w:tcPr>
            <w:tcW w:type="dxa" w:w="2160"/>
            <w:vAlign w:val="center"/>
          </w:tcPr>
          <w:p>
            <w:r>
              <w:drawing>
                <wp:inline xmlns:a="http://schemas.openxmlformats.org/drawingml/2006/main" xmlns:pic="http://schemas.openxmlformats.org/drawingml/2006/picture">
                  <wp:extent cx="365760" cy="63160"/>
                  <wp:docPr id="77" name="Picture 77"/>
                  <wp:cNvGraphicFramePr>
                    <a:graphicFrameLocks noChangeAspect="1"/>
                  </wp:cNvGraphicFramePr>
                  <a:graphic>
                    <a:graphicData uri="http://schemas.openxmlformats.org/drawingml/2006/picture">
                      <pic:pic>
                        <pic:nvPicPr>
                          <pic:cNvPr id="0" name="image.png"/>
                          <pic:cNvPicPr/>
                        </pic:nvPicPr>
                        <pic:blipFill>
                          <a:blip r:embed="rId85"/>
                          <a:stretch>
                            <a:fillRect/>
                          </a:stretch>
                        </pic:blipFill>
                        <pic:spPr>
                          <a:xfrm>
                            <a:off x="0" y="0"/>
                            <a:ext cx="365760" cy="63160"/>
                          </a:xfrm>
                          <a:prstGeom prst="rect"/>
                        </pic:spPr>
                      </pic:pic>
                    </a:graphicData>
                  </a:graphic>
                </wp:inline>
              </w:drawing>
            </w:r>
          </w:p>
        </w:tc>
        <w:tc>
          <w:tcPr>
            <w:tcW w:type="dxa" w:w="2160"/>
          </w:tcPr>
          <w:p/>
        </w:tc>
      </w:tr>
      <w:tr>
        <w:tc>
          <w:tcPr>
            <w:tcW w:type="dxa" w:w="2160"/>
            <w:vAlign w:val="center"/>
          </w:tcPr>
          <w:p>
            <w:r>
              <w:drawing>
                <wp:inline xmlns:a="http://schemas.openxmlformats.org/drawingml/2006/main" xmlns:pic="http://schemas.openxmlformats.org/drawingml/2006/picture">
                  <wp:extent cx="365760" cy="77372"/>
                  <wp:docPr id="78" name="Picture 78"/>
                  <wp:cNvGraphicFramePr>
                    <a:graphicFrameLocks noChangeAspect="1"/>
                  </wp:cNvGraphicFramePr>
                  <a:graphic>
                    <a:graphicData uri="http://schemas.openxmlformats.org/drawingml/2006/picture">
                      <pic:pic>
                        <pic:nvPicPr>
                          <pic:cNvPr id="0" name="image.png"/>
                          <pic:cNvPicPr/>
                        </pic:nvPicPr>
                        <pic:blipFill>
                          <a:blip r:embed="rId86"/>
                          <a:stretch>
                            <a:fillRect/>
                          </a:stretch>
                        </pic:blipFill>
                        <pic:spPr>
                          <a:xfrm>
                            <a:off x="0" y="0"/>
                            <a:ext cx="365760" cy="77372"/>
                          </a:xfrm>
                          <a:prstGeom prst="rect"/>
                        </pic:spPr>
                      </pic:pic>
                    </a:graphicData>
                  </a:graphic>
                </wp:inline>
              </w:drawing>
            </w:r>
          </w:p>
        </w:tc>
        <w:tc>
          <w:tcPr>
            <w:tcW w:type="dxa" w:w="2160"/>
          </w:tcPr>
          <w:p/>
        </w:tc>
        <w:tc>
          <w:tcPr>
            <w:tcW w:type="dxa" w:w="2160"/>
            <w:vAlign w:val="center"/>
          </w:tcPr>
          <w:p>
            <w:r>
              <w:drawing>
                <wp:inline xmlns:a="http://schemas.openxmlformats.org/drawingml/2006/main" xmlns:pic="http://schemas.openxmlformats.org/drawingml/2006/picture">
                  <wp:extent cx="365760" cy="62217"/>
                  <wp:docPr id="79" name="Picture 79"/>
                  <wp:cNvGraphicFramePr>
                    <a:graphicFrameLocks noChangeAspect="1"/>
                  </wp:cNvGraphicFramePr>
                  <a:graphic>
                    <a:graphicData uri="http://schemas.openxmlformats.org/drawingml/2006/picture">
                      <pic:pic>
                        <pic:nvPicPr>
                          <pic:cNvPr id="0" name="image.png"/>
                          <pic:cNvPicPr/>
                        </pic:nvPicPr>
                        <pic:blipFill>
                          <a:blip r:embed="rId87"/>
                          <a:stretch>
                            <a:fillRect/>
                          </a:stretch>
                        </pic:blipFill>
                        <pic:spPr>
                          <a:xfrm>
                            <a:off x="0" y="0"/>
                            <a:ext cx="365760" cy="62217"/>
                          </a:xfrm>
                          <a:prstGeom prst="rect"/>
                        </pic:spPr>
                      </pic:pic>
                    </a:graphicData>
                  </a:graphic>
                </wp:inline>
              </w:drawing>
            </w:r>
          </w:p>
        </w:tc>
        <w:tc>
          <w:tcPr>
            <w:tcW w:type="dxa" w:w="2160"/>
          </w:tcPr>
          <w:p/>
        </w:tc>
      </w:tr>
      <w:tr>
        <w:tc>
          <w:tcPr>
            <w:tcW w:type="dxa" w:w="2160"/>
            <w:vAlign w:val="center"/>
          </w:tcPr>
          <w:p>
            <w:r>
              <w:drawing>
                <wp:inline xmlns:a="http://schemas.openxmlformats.org/drawingml/2006/main" xmlns:pic="http://schemas.openxmlformats.org/drawingml/2006/picture">
                  <wp:extent cx="365760" cy="39858"/>
                  <wp:docPr id="80" name="Picture 80"/>
                  <wp:cNvGraphicFramePr>
                    <a:graphicFrameLocks noChangeAspect="1"/>
                  </wp:cNvGraphicFramePr>
                  <a:graphic>
                    <a:graphicData uri="http://schemas.openxmlformats.org/drawingml/2006/picture">
                      <pic:pic>
                        <pic:nvPicPr>
                          <pic:cNvPr id="0" name="image.png"/>
                          <pic:cNvPicPr/>
                        </pic:nvPicPr>
                        <pic:blipFill>
                          <a:blip r:embed="rId88"/>
                          <a:stretch>
                            <a:fillRect/>
                          </a:stretch>
                        </pic:blipFill>
                        <pic:spPr>
                          <a:xfrm>
                            <a:off x="0" y="0"/>
                            <a:ext cx="365760" cy="39858"/>
                          </a:xfrm>
                          <a:prstGeom prst="rect"/>
                        </pic:spPr>
                      </pic:pic>
                    </a:graphicData>
                  </a:graphic>
                </wp:inline>
              </w:drawing>
            </w:r>
          </w:p>
        </w:tc>
        <w:tc>
          <w:tcPr>
            <w:tcW w:type="dxa" w:w="2160"/>
          </w:tcPr>
          <w:p/>
        </w:tc>
        <w:tc>
          <w:tcPr>
            <w:tcW w:type="dxa" w:w="2160"/>
            <w:vAlign w:val="center"/>
          </w:tcPr>
          <w:p>
            <w:r>
              <w:drawing>
                <wp:inline xmlns:a="http://schemas.openxmlformats.org/drawingml/2006/main" xmlns:pic="http://schemas.openxmlformats.org/drawingml/2006/picture">
                  <wp:extent cx="365760" cy="32051"/>
                  <wp:docPr id="81" name="Picture 81"/>
                  <wp:cNvGraphicFramePr>
                    <a:graphicFrameLocks noChangeAspect="1"/>
                  </wp:cNvGraphicFramePr>
                  <a:graphic>
                    <a:graphicData uri="http://schemas.openxmlformats.org/drawingml/2006/picture">
                      <pic:pic>
                        <pic:nvPicPr>
                          <pic:cNvPr id="0" name="image.png"/>
                          <pic:cNvPicPr/>
                        </pic:nvPicPr>
                        <pic:blipFill>
                          <a:blip r:embed="rId89"/>
                          <a:stretch>
                            <a:fillRect/>
                          </a:stretch>
                        </pic:blipFill>
                        <pic:spPr>
                          <a:xfrm>
                            <a:off x="0" y="0"/>
                            <a:ext cx="365760" cy="32051"/>
                          </a:xfrm>
                          <a:prstGeom prst="rect"/>
                        </pic:spPr>
                      </pic:pic>
                    </a:graphicData>
                  </a:graphic>
                </wp:inline>
              </w:drawing>
            </w:r>
          </w:p>
        </w:tc>
        <w:tc>
          <w:tcPr>
            <w:tcW w:type="dxa" w:w="2160"/>
          </w:tcPr>
          <w:p/>
        </w:tc>
      </w:tr>
      <w:tr>
        <w:tc>
          <w:tcPr>
            <w:tcW w:type="dxa" w:w="2160"/>
            <w:vAlign w:val="center"/>
          </w:tcPr>
          <w:p>
            <w:r>
              <w:drawing>
                <wp:inline xmlns:a="http://schemas.openxmlformats.org/drawingml/2006/main" xmlns:pic="http://schemas.openxmlformats.org/drawingml/2006/picture">
                  <wp:extent cx="365760" cy="41031"/>
                  <wp:docPr id="82" name="Picture 82"/>
                  <wp:cNvGraphicFramePr>
                    <a:graphicFrameLocks noChangeAspect="1"/>
                  </wp:cNvGraphicFramePr>
                  <a:graphic>
                    <a:graphicData uri="http://schemas.openxmlformats.org/drawingml/2006/picture">
                      <pic:pic>
                        <pic:nvPicPr>
                          <pic:cNvPr id="0" name="image.png"/>
                          <pic:cNvPicPr/>
                        </pic:nvPicPr>
                        <pic:blipFill>
                          <a:blip r:embed="rId90"/>
                          <a:stretch>
                            <a:fillRect/>
                          </a:stretch>
                        </pic:blipFill>
                        <pic:spPr>
                          <a:xfrm>
                            <a:off x="0" y="0"/>
                            <a:ext cx="365760" cy="41031"/>
                          </a:xfrm>
                          <a:prstGeom prst="rect"/>
                        </pic:spPr>
                      </pic:pic>
                    </a:graphicData>
                  </a:graphic>
                </wp:inline>
              </w:drawing>
            </w:r>
          </w:p>
        </w:tc>
        <w:tc>
          <w:tcPr>
            <w:tcW w:type="dxa" w:w="2160"/>
          </w:tcPr>
          <w:p/>
        </w:tc>
        <w:tc>
          <w:tcPr>
            <w:tcW w:type="dxa" w:w="2160"/>
            <w:vAlign w:val="center"/>
          </w:tcPr>
          <w:p>
            <w:r>
              <w:drawing>
                <wp:inline xmlns:a="http://schemas.openxmlformats.org/drawingml/2006/main" xmlns:pic="http://schemas.openxmlformats.org/drawingml/2006/picture">
                  <wp:extent cx="365760" cy="32994"/>
                  <wp:docPr id="83" name="Picture 83"/>
                  <wp:cNvGraphicFramePr>
                    <a:graphicFrameLocks noChangeAspect="1"/>
                  </wp:cNvGraphicFramePr>
                  <a:graphic>
                    <a:graphicData uri="http://schemas.openxmlformats.org/drawingml/2006/picture">
                      <pic:pic>
                        <pic:nvPicPr>
                          <pic:cNvPr id="0" name="image.png"/>
                          <pic:cNvPicPr/>
                        </pic:nvPicPr>
                        <pic:blipFill>
                          <a:blip r:embed="rId91"/>
                          <a:stretch>
                            <a:fillRect/>
                          </a:stretch>
                        </pic:blipFill>
                        <pic:spPr>
                          <a:xfrm>
                            <a:off x="0" y="0"/>
                            <a:ext cx="365760" cy="32994"/>
                          </a:xfrm>
                          <a:prstGeom prst="rect"/>
                        </pic:spPr>
                      </pic:pic>
                    </a:graphicData>
                  </a:graphic>
                </wp:inline>
              </w:drawing>
            </w:r>
          </w:p>
        </w:tc>
        <w:tc>
          <w:tcPr>
            <w:tcW w:type="dxa" w:w="2160"/>
          </w:tcPr>
          <w:p/>
        </w:tc>
      </w:tr>
      <w:tr>
        <w:tc>
          <w:tcPr>
            <w:tcW w:type="dxa" w:w="2160"/>
            <w:vAlign w:val="center"/>
          </w:tcPr>
          <w:p>
            <w:r>
              <w:drawing>
                <wp:inline xmlns:a="http://schemas.openxmlformats.org/drawingml/2006/main" xmlns:pic="http://schemas.openxmlformats.org/drawingml/2006/picture">
                  <wp:extent cx="365760" cy="41031"/>
                  <wp:docPr id="84" name="Picture 84"/>
                  <wp:cNvGraphicFramePr>
                    <a:graphicFrameLocks noChangeAspect="1"/>
                  </wp:cNvGraphicFramePr>
                  <a:graphic>
                    <a:graphicData uri="http://schemas.openxmlformats.org/drawingml/2006/picture">
                      <pic:pic>
                        <pic:nvPicPr>
                          <pic:cNvPr id="0" name="image.png"/>
                          <pic:cNvPicPr/>
                        </pic:nvPicPr>
                        <pic:blipFill>
                          <a:blip r:embed="rId92"/>
                          <a:stretch>
                            <a:fillRect/>
                          </a:stretch>
                        </pic:blipFill>
                        <pic:spPr>
                          <a:xfrm>
                            <a:off x="0" y="0"/>
                            <a:ext cx="365760" cy="41031"/>
                          </a:xfrm>
                          <a:prstGeom prst="rect"/>
                        </pic:spPr>
                      </pic:pic>
                    </a:graphicData>
                  </a:graphic>
                </wp:inline>
              </w:drawing>
            </w:r>
          </w:p>
        </w:tc>
        <w:tc>
          <w:tcPr>
            <w:tcW w:type="dxa" w:w="2160"/>
          </w:tcPr>
          <w:p/>
        </w:tc>
        <w:tc>
          <w:tcPr>
            <w:tcW w:type="dxa" w:w="2160"/>
            <w:vAlign w:val="center"/>
          </w:tcPr>
          <w:p>
            <w:r>
              <w:drawing>
                <wp:inline xmlns:a="http://schemas.openxmlformats.org/drawingml/2006/main" xmlns:pic="http://schemas.openxmlformats.org/drawingml/2006/picture">
                  <wp:extent cx="365760" cy="32994"/>
                  <wp:docPr id="85" name="Picture 85"/>
                  <wp:cNvGraphicFramePr>
                    <a:graphicFrameLocks noChangeAspect="1"/>
                  </wp:cNvGraphicFramePr>
                  <a:graphic>
                    <a:graphicData uri="http://schemas.openxmlformats.org/drawingml/2006/picture">
                      <pic:pic>
                        <pic:nvPicPr>
                          <pic:cNvPr id="0" name="image.png"/>
                          <pic:cNvPicPr/>
                        </pic:nvPicPr>
                        <pic:blipFill>
                          <a:blip r:embed="rId93"/>
                          <a:stretch>
                            <a:fillRect/>
                          </a:stretch>
                        </pic:blipFill>
                        <pic:spPr>
                          <a:xfrm>
                            <a:off x="0" y="0"/>
                            <a:ext cx="365760" cy="32994"/>
                          </a:xfrm>
                          <a:prstGeom prst="rect"/>
                        </pic:spPr>
                      </pic:pic>
                    </a:graphicData>
                  </a:graphic>
                </wp:inline>
              </w:drawing>
            </w:r>
          </w:p>
        </w:tc>
        <w:tc>
          <w:tcPr>
            <w:tcW w:type="dxa" w:w="2160"/>
          </w:tcPr>
          <w:p/>
        </w:tc>
      </w:tr>
      <w:tr>
        <w:tc>
          <w:tcPr>
            <w:tcW w:type="dxa" w:w="2160"/>
            <w:vAlign w:val="center"/>
          </w:tcPr>
          <w:p>
            <w:r>
              <w:drawing>
                <wp:inline xmlns:a="http://schemas.openxmlformats.org/drawingml/2006/main" xmlns:pic="http://schemas.openxmlformats.org/drawingml/2006/picture">
                  <wp:extent cx="365760" cy="188742"/>
                  <wp:docPr id="86" name="Picture 86"/>
                  <wp:cNvGraphicFramePr>
                    <a:graphicFrameLocks noChangeAspect="1"/>
                  </wp:cNvGraphicFramePr>
                  <a:graphic>
                    <a:graphicData uri="http://schemas.openxmlformats.org/drawingml/2006/picture">
                      <pic:pic>
                        <pic:nvPicPr>
                          <pic:cNvPr id="0" name="image.png"/>
                          <pic:cNvPicPr/>
                        </pic:nvPicPr>
                        <pic:blipFill>
                          <a:blip r:embed="rId94"/>
                          <a:stretch>
                            <a:fillRect/>
                          </a:stretch>
                        </pic:blipFill>
                        <pic:spPr>
                          <a:xfrm>
                            <a:off x="0" y="0"/>
                            <a:ext cx="365760" cy="188742"/>
                          </a:xfrm>
                          <a:prstGeom prst="rect"/>
                        </pic:spPr>
                      </pic:pic>
                    </a:graphicData>
                  </a:graphic>
                </wp:inline>
              </w:drawing>
            </w:r>
          </w:p>
        </w:tc>
        <w:tc>
          <w:tcPr>
            <w:tcW w:type="dxa" w:w="2160"/>
          </w:tcPr>
          <w:p/>
        </w:tc>
        <w:tc>
          <w:tcPr>
            <w:tcW w:type="dxa" w:w="2160"/>
            <w:vAlign w:val="center"/>
          </w:tcPr>
          <w:p>
            <w:r>
              <w:drawing>
                <wp:inline xmlns:a="http://schemas.openxmlformats.org/drawingml/2006/main" xmlns:pic="http://schemas.openxmlformats.org/drawingml/2006/picture">
                  <wp:extent cx="365760" cy="151772"/>
                  <wp:docPr id="87" name="Picture 87"/>
                  <wp:cNvGraphicFramePr>
                    <a:graphicFrameLocks noChangeAspect="1"/>
                  </wp:cNvGraphicFramePr>
                  <a:graphic>
                    <a:graphicData uri="http://schemas.openxmlformats.org/drawingml/2006/picture">
                      <pic:pic>
                        <pic:nvPicPr>
                          <pic:cNvPr id="0" name="image.png"/>
                          <pic:cNvPicPr/>
                        </pic:nvPicPr>
                        <pic:blipFill>
                          <a:blip r:embed="rId95"/>
                          <a:stretch>
                            <a:fillRect/>
                          </a:stretch>
                        </pic:blipFill>
                        <pic:spPr>
                          <a:xfrm>
                            <a:off x="0" y="0"/>
                            <a:ext cx="365760" cy="151772"/>
                          </a:xfrm>
                          <a:prstGeom prst="rect"/>
                        </pic:spPr>
                      </pic:pic>
                    </a:graphicData>
                  </a:graphic>
                </wp:inline>
              </w:drawing>
            </w:r>
          </w:p>
        </w:tc>
        <w:tc>
          <w:tcPr>
            <w:tcW w:type="dxa" w:w="2160"/>
          </w:tcPr>
          <w:p/>
        </w:tc>
      </w:tr>
      <w:tr>
        <w:tc>
          <w:tcPr>
            <w:tcW w:type="dxa" w:w="2160"/>
            <w:vAlign w:val="center"/>
          </w:tcPr>
          <w:p>
            <w:r>
              <w:drawing>
                <wp:inline xmlns:a="http://schemas.openxmlformats.org/drawingml/2006/main" xmlns:pic="http://schemas.openxmlformats.org/drawingml/2006/picture">
                  <wp:extent cx="365760" cy="78545"/>
                  <wp:docPr id="88" name="Picture 88"/>
                  <wp:cNvGraphicFramePr>
                    <a:graphicFrameLocks noChangeAspect="1"/>
                  </wp:cNvGraphicFramePr>
                  <a:graphic>
                    <a:graphicData uri="http://schemas.openxmlformats.org/drawingml/2006/picture">
                      <pic:pic>
                        <pic:nvPicPr>
                          <pic:cNvPr id="0" name="image.png"/>
                          <pic:cNvPicPr/>
                        </pic:nvPicPr>
                        <pic:blipFill>
                          <a:blip r:embed="rId96"/>
                          <a:stretch>
                            <a:fillRect/>
                          </a:stretch>
                        </pic:blipFill>
                        <pic:spPr>
                          <a:xfrm>
                            <a:off x="0" y="0"/>
                            <a:ext cx="365760" cy="78545"/>
                          </a:xfrm>
                          <a:prstGeom prst="rect"/>
                        </pic:spPr>
                      </pic:pic>
                    </a:graphicData>
                  </a:graphic>
                </wp:inline>
              </w:drawing>
            </w:r>
          </w:p>
        </w:tc>
        <w:tc>
          <w:tcPr>
            <w:tcW w:type="dxa" w:w="2160"/>
          </w:tcPr>
          <w:p/>
        </w:tc>
        <w:tc>
          <w:tcPr>
            <w:tcW w:type="dxa" w:w="2160"/>
            <w:vAlign w:val="center"/>
          </w:tcPr>
          <w:p>
            <w:r>
              <w:drawing>
                <wp:inline xmlns:a="http://schemas.openxmlformats.org/drawingml/2006/main" xmlns:pic="http://schemas.openxmlformats.org/drawingml/2006/picture">
                  <wp:extent cx="365760" cy="63160"/>
                  <wp:docPr id="89" name="Picture 89"/>
                  <wp:cNvGraphicFramePr>
                    <a:graphicFrameLocks noChangeAspect="1"/>
                  </wp:cNvGraphicFramePr>
                  <a:graphic>
                    <a:graphicData uri="http://schemas.openxmlformats.org/drawingml/2006/picture">
                      <pic:pic>
                        <pic:nvPicPr>
                          <pic:cNvPr id="0" name="image.png"/>
                          <pic:cNvPicPr/>
                        </pic:nvPicPr>
                        <pic:blipFill>
                          <a:blip r:embed="rId97"/>
                          <a:stretch>
                            <a:fillRect/>
                          </a:stretch>
                        </pic:blipFill>
                        <pic:spPr>
                          <a:xfrm>
                            <a:off x="0" y="0"/>
                            <a:ext cx="365760" cy="63160"/>
                          </a:xfrm>
                          <a:prstGeom prst="rect"/>
                        </pic:spPr>
                      </pic:pic>
                    </a:graphicData>
                  </a:graphic>
                </wp:inline>
              </w:drawing>
            </w:r>
          </w:p>
        </w:tc>
        <w:tc>
          <w:tcPr>
            <w:tcW w:type="dxa" w:w="2160"/>
          </w:tcPr>
          <w:p/>
        </w:tc>
      </w:tr>
      <w:tr>
        <w:tc>
          <w:tcPr>
            <w:tcW w:type="dxa" w:w="2160"/>
            <w:vAlign w:val="center"/>
          </w:tcPr>
          <w:p>
            <w:r>
              <w:drawing>
                <wp:inline xmlns:a="http://schemas.openxmlformats.org/drawingml/2006/main" xmlns:pic="http://schemas.openxmlformats.org/drawingml/2006/picture">
                  <wp:extent cx="365760" cy="78545"/>
                  <wp:docPr id="90" name="Picture 90"/>
                  <wp:cNvGraphicFramePr>
                    <a:graphicFrameLocks noChangeAspect="1"/>
                  </wp:cNvGraphicFramePr>
                  <a:graphic>
                    <a:graphicData uri="http://schemas.openxmlformats.org/drawingml/2006/picture">
                      <pic:pic>
                        <pic:nvPicPr>
                          <pic:cNvPr id="0" name="image.png"/>
                          <pic:cNvPicPr/>
                        </pic:nvPicPr>
                        <pic:blipFill>
                          <a:blip r:embed="rId98"/>
                          <a:stretch>
                            <a:fillRect/>
                          </a:stretch>
                        </pic:blipFill>
                        <pic:spPr>
                          <a:xfrm>
                            <a:off x="0" y="0"/>
                            <a:ext cx="365760" cy="78545"/>
                          </a:xfrm>
                          <a:prstGeom prst="rect"/>
                        </pic:spPr>
                      </pic:pic>
                    </a:graphicData>
                  </a:graphic>
                </wp:inline>
              </w:drawing>
            </w:r>
          </w:p>
        </w:tc>
        <w:tc>
          <w:tcPr>
            <w:tcW w:type="dxa" w:w="2160"/>
          </w:tcPr>
          <w:p/>
        </w:tc>
        <w:tc>
          <w:tcPr>
            <w:tcW w:type="dxa" w:w="2160"/>
            <w:vAlign w:val="center"/>
          </w:tcPr>
          <w:p>
            <w:r>
              <w:drawing>
                <wp:inline xmlns:a="http://schemas.openxmlformats.org/drawingml/2006/main" xmlns:pic="http://schemas.openxmlformats.org/drawingml/2006/picture">
                  <wp:extent cx="365760" cy="63160"/>
                  <wp:docPr id="91" name="Picture 91"/>
                  <wp:cNvGraphicFramePr>
                    <a:graphicFrameLocks noChangeAspect="1"/>
                  </wp:cNvGraphicFramePr>
                  <a:graphic>
                    <a:graphicData uri="http://schemas.openxmlformats.org/drawingml/2006/picture">
                      <pic:pic>
                        <pic:nvPicPr>
                          <pic:cNvPr id="0" name="image.png"/>
                          <pic:cNvPicPr/>
                        </pic:nvPicPr>
                        <pic:blipFill>
                          <a:blip r:embed="rId99"/>
                          <a:stretch>
                            <a:fillRect/>
                          </a:stretch>
                        </pic:blipFill>
                        <pic:spPr>
                          <a:xfrm>
                            <a:off x="0" y="0"/>
                            <a:ext cx="365760" cy="63160"/>
                          </a:xfrm>
                          <a:prstGeom prst="rect"/>
                        </pic:spPr>
                      </pic:pic>
                    </a:graphicData>
                  </a:graphic>
                </wp:inline>
              </w:drawing>
            </w:r>
          </w:p>
        </w:tc>
        <w:tc>
          <w:tcPr>
            <w:tcW w:type="dxa" w:w="2160"/>
          </w:tcPr>
          <w:p/>
        </w:tc>
      </w:tr>
      <w:tr>
        <w:tc>
          <w:tcPr>
            <w:tcW w:type="dxa" w:w="2160"/>
            <w:vAlign w:val="center"/>
          </w:tcPr>
          <w:p>
            <w:r>
              <w:drawing>
                <wp:inline xmlns:a="http://schemas.openxmlformats.org/drawingml/2006/main" xmlns:pic="http://schemas.openxmlformats.org/drawingml/2006/picture">
                  <wp:extent cx="365760" cy="540689"/>
                  <wp:docPr id="92" name="Picture 92"/>
                  <wp:cNvGraphicFramePr>
                    <a:graphicFrameLocks noChangeAspect="1"/>
                  </wp:cNvGraphicFramePr>
                  <a:graphic>
                    <a:graphicData uri="http://schemas.openxmlformats.org/drawingml/2006/picture">
                      <pic:pic>
                        <pic:nvPicPr>
                          <pic:cNvPr id="0" name="image.png"/>
                          <pic:cNvPicPr/>
                        </pic:nvPicPr>
                        <pic:blipFill>
                          <a:blip r:embed="rId100"/>
                          <a:stretch>
                            <a:fillRect/>
                          </a:stretch>
                        </pic:blipFill>
                        <pic:spPr>
                          <a:xfrm>
                            <a:off x="0" y="0"/>
                            <a:ext cx="365760" cy="540689"/>
                          </a:xfrm>
                          <a:prstGeom prst="rect"/>
                        </pic:spPr>
                      </pic:pic>
                    </a:graphicData>
                  </a:graphic>
                </wp:inline>
              </w:drawing>
            </w:r>
          </w:p>
        </w:tc>
        <w:tc>
          <w:tcPr>
            <w:tcW w:type="dxa" w:w="2160"/>
            <w:vAlign w:val="center"/>
          </w:tcPr>
          <w:p>
            <w:r>
              <w:t>Dimension and Weight</w:t>
            </w:r>
          </w:p>
        </w:tc>
        <w:tc>
          <w:tcPr>
            <w:tcW w:type="dxa" w:w="2160"/>
          </w:tcPr>
          <w:p/>
        </w:tc>
        <w:tc>
          <w:tcPr>
            <w:tcW w:type="dxa" w:w="2160"/>
            <w:vAlign w:val="center"/>
          </w:tcPr>
          <w:p>
            <w:r/>
          </w:p>
        </w:tc>
      </w:tr>
      <w:tr>
        <w:tc>
          <w:tcPr>
            <w:tcW w:type="dxa" w:w="2160"/>
            <w:vAlign w:val="center"/>
          </w:tcPr>
          <w:p>
            <w:r>
              <w:drawing>
                <wp:inline xmlns:a="http://schemas.openxmlformats.org/drawingml/2006/main" xmlns:pic="http://schemas.openxmlformats.org/drawingml/2006/picture">
                  <wp:extent cx="365760" cy="41031"/>
                  <wp:docPr id="93" name="Picture 93"/>
                  <wp:cNvGraphicFramePr>
                    <a:graphicFrameLocks noChangeAspect="1"/>
                  </wp:cNvGraphicFramePr>
                  <a:graphic>
                    <a:graphicData uri="http://schemas.openxmlformats.org/drawingml/2006/picture">
                      <pic:pic>
                        <pic:nvPicPr>
                          <pic:cNvPr id="0" name="image.png"/>
                          <pic:cNvPicPr/>
                        </pic:nvPicPr>
                        <pic:blipFill>
                          <a:blip r:embed="rId101"/>
                          <a:stretch>
                            <a:fillRect/>
                          </a:stretch>
                        </pic:blipFill>
                        <pic:spPr>
                          <a:xfrm>
                            <a:off x="0" y="0"/>
                            <a:ext cx="365760" cy="41031"/>
                          </a:xfrm>
                          <a:prstGeom prst="rect"/>
                        </pic:spPr>
                      </pic:pic>
                    </a:graphicData>
                  </a:graphic>
                </wp:inline>
              </w:drawing>
            </w:r>
          </w:p>
        </w:tc>
        <w:tc>
          <w:tcPr>
            <w:tcW w:type="dxa" w:w="2160"/>
          </w:tcPr>
          <w:p/>
        </w:tc>
        <w:tc>
          <w:tcPr>
            <w:tcW w:type="dxa" w:w="2160"/>
            <w:vAlign w:val="center"/>
          </w:tcPr>
          <w:p>
            <w:r>
              <w:drawing>
                <wp:inline xmlns:a="http://schemas.openxmlformats.org/drawingml/2006/main" xmlns:pic="http://schemas.openxmlformats.org/drawingml/2006/picture">
                  <wp:extent cx="365760" cy="32994"/>
                  <wp:docPr id="94" name="Picture 94"/>
                  <wp:cNvGraphicFramePr>
                    <a:graphicFrameLocks noChangeAspect="1"/>
                  </wp:cNvGraphicFramePr>
                  <a:graphic>
                    <a:graphicData uri="http://schemas.openxmlformats.org/drawingml/2006/picture">
                      <pic:pic>
                        <pic:nvPicPr>
                          <pic:cNvPr id="0" name="image.png"/>
                          <pic:cNvPicPr/>
                        </pic:nvPicPr>
                        <pic:blipFill>
                          <a:blip r:embed="rId102"/>
                          <a:stretch>
                            <a:fillRect/>
                          </a:stretch>
                        </pic:blipFill>
                        <pic:spPr>
                          <a:xfrm>
                            <a:off x="0" y="0"/>
                            <a:ext cx="365760" cy="32994"/>
                          </a:xfrm>
                          <a:prstGeom prst="rect"/>
                        </pic:spPr>
                      </pic:pic>
                    </a:graphicData>
                  </a:graphic>
                </wp:inline>
              </w:drawing>
            </w:r>
          </w:p>
        </w:tc>
        <w:tc>
          <w:tcPr>
            <w:tcW w:type="dxa" w:w="2160"/>
          </w:tcPr>
          <w:p/>
        </w:tc>
      </w:tr>
      <w:tr>
        <w:tc>
          <w:tcPr>
            <w:tcW w:type="dxa" w:w="2160"/>
            <w:vAlign w:val="center"/>
          </w:tcPr>
          <w:p>
            <w:r>
              <w:drawing>
                <wp:inline xmlns:a="http://schemas.openxmlformats.org/drawingml/2006/main" xmlns:pic="http://schemas.openxmlformats.org/drawingml/2006/picture">
                  <wp:extent cx="365760" cy="78545"/>
                  <wp:docPr id="95" name="Picture 95"/>
                  <wp:cNvGraphicFramePr>
                    <a:graphicFrameLocks noChangeAspect="1"/>
                  </wp:cNvGraphicFramePr>
                  <a:graphic>
                    <a:graphicData uri="http://schemas.openxmlformats.org/drawingml/2006/picture">
                      <pic:pic>
                        <pic:nvPicPr>
                          <pic:cNvPr id="0" name="image.png"/>
                          <pic:cNvPicPr/>
                        </pic:nvPicPr>
                        <pic:blipFill>
                          <a:blip r:embed="rId103"/>
                          <a:stretch>
                            <a:fillRect/>
                          </a:stretch>
                        </pic:blipFill>
                        <pic:spPr>
                          <a:xfrm>
                            <a:off x="0" y="0"/>
                            <a:ext cx="365760" cy="78545"/>
                          </a:xfrm>
                          <a:prstGeom prst="rect"/>
                        </pic:spPr>
                      </pic:pic>
                    </a:graphicData>
                  </a:graphic>
                </wp:inline>
              </w:drawing>
            </w:r>
          </w:p>
        </w:tc>
        <w:tc>
          <w:tcPr>
            <w:tcW w:type="dxa" w:w="2160"/>
          </w:tcPr>
          <w:p/>
        </w:tc>
        <w:tc>
          <w:tcPr>
            <w:tcW w:type="dxa" w:w="2160"/>
            <w:vAlign w:val="center"/>
          </w:tcPr>
          <w:p>
            <w:r>
              <w:drawing>
                <wp:inline xmlns:a="http://schemas.openxmlformats.org/drawingml/2006/main" xmlns:pic="http://schemas.openxmlformats.org/drawingml/2006/picture">
                  <wp:extent cx="365760" cy="63160"/>
                  <wp:docPr id="96" name="Picture 96"/>
                  <wp:cNvGraphicFramePr>
                    <a:graphicFrameLocks noChangeAspect="1"/>
                  </wp:cNvGraphicFramePr>
                  <a:graphic>
                    <a:graphicData uri="http://schemas.openxmlformats.org/drawingml/2006/picture">
                      <pic:pic>
                        <pic:nvPicPr>
                          <pic:cNvPr id="0" name="image.png"/>
                          <pic:cNvPicPr/>
                        </pic:nvPicPr>
                        <pic:blipFill>
                          <a:blip r:embed="rId104"/>
                          <a:stretch>
                            <a:fillRect/>
                          </a:stretch>
                        </pic:blipFill>
                        <pic:spPr>
                          <a:xfrm>
                            <a:off x="0" y="0"/>
                            <a:ext cx="365760" cy="63160"/>
                          </a:xfrm>
                          <a:prstGeom prst="rect"/>
                        </pic:spPr>
                      </pic:pic>
                    </a:graphicData>
                  </a:graphic>
                </wp:inline>
              </w:drawing>
            </w:r>
          </w:p>
        </w:tc>
        <w:tc>
          <w:tcPr>
            <w:tcW w:type="dxa" w:w="2160"/>
          </w:tcPr>
          <w:p/>
        </w:tc>
      </w:tr>
      <w:tr>
        <w:tc>
          <w:tcPr>
            <w:tcW w:type="dxa" w:w="2160"/>
            <w:vAlign w:val="center"/>
          </w:tcPr>
          <w:p>
            <w:r>
              <w:drawing>
                <wp:inline xmlns:a="http://schemas.openxmlformats.org/drawingml/2006/main" xmlns:pic="http://schemas.openxmlformats.org/drawingml/2006/picture">
                  <wp:extent cx="365760" cy="492981"/>
                  <wp:docPr id="97" name="Picture 97"/>
                  <wp:cNvGraphicFramePr>
                    <a:graphicFrameLocks noChangeAspect="1"/>
                  </wp:cNvGraphicFramePr>
                  <a:graphic>
                    <a:graphicData uri="http://schemas.openxmlformats.org/drawingml/2006/picture">
                      <pic:pic>
                        <pic:nvPicPr>
                          <pic:cNvPr id="0" name="image.png"/>
                          <pic:cNvPicPr/>
                        </pic:nvPicPr>
                        <pic:blipFill>
                          <a:blip r:embed="rId105"/>
                          <a:stretch>
                            <a:fillRect/>
                          </a:stretch>
                        </pic:blipFill>
                        <pic:spPr>
                          <a:xfrm>
                            <a:off x="0" y="0"/>
                            <a:ext cx="365760" cy="492981"/>
                          </a:xfrm>
                          <a:prstGeom prst="rect"/>
                        </pic:spPr>
                      </pic:pic>
                    </a:graphicData>
                  </a:graphic>
                </wp:inline>
              </w:drawing>
            </w:r>
          </w:p>
        </w:tc>
        <w:tc>
          <w:tcPr>
            <w:tcW w:type="dxa" w:w="2160"/>
            <w:vAlign w:val="center"/>
          </w:tcPr>
          <w:p>
            <w:r>
              <w:t>Display</w:t>
            </w:r>
          </w:p>
        </w:tc>
        <w:tc>
          <w:tcPr>
            <w:tcW w:type="dxa" w:w="2160"/>
          </w:tcPr>
          <w:p/>
        </w:tc>
        <w:tc>
          <w:tcPr>
            <w:tcW w:type="dxa" w:w="2160"/>
            <w:vAlign w:val="center"/>
          </w:tcPr>
          <w:p>
            <w:r/>
          </w:p>
        </w:tc>
      </w:tr>
      <w:tr>
        <w:tc>
          <w:tcPr>
            <w:tcW w:type="dxa" w:w="2160"/>
            <w:vAlign w:val="center"/>
          </w:tcPr>
          <w:p>
            <w:r>
              <w:drawing>
                <wp:inline xmlns:a="http://schemas.openxmlformats.org/drawingml/2006/main" xmlns:pic="http://schemas.openxmlformats.org/drawingml/2006/picture">
                  <wp:extent cx="365760" cy="38686"/>
                  <wp:docPr id="98" name="Picture 98"/>
                  <wp:cNvGraphicFramePr>
                    <a:graphicFrameLocks noChangeAspect="1"/>
                  </wp:cNvGraphicFramePr>
                  <a:graphic>
                    <a:graphicData uri="http://schemas.openxmlformats.org/drawingml/2006/picture">
                      <pic:pic>
                        <pic:nvPicPr>
                          <pic:cNvPr id="0" name="image.png"/>
                          <pic:cNvPicPr/>
                        </pic:nvPicPr>
                        <pic:blipFill>
                          <a:blip r:embed="rId106"/>
                          <a:stretch>
                            <a:fillRect/>
                          </a:stretch>
                        </pic:blipFill>
                        <pic:spPr>
                          <a:xfrm>
                            <a:off x="0" y="0"/>
                            <a:ext cx="365760" cy="38686"/>
                          </a:xfrm>
                          <a:prstGeom prst="rect"/>
                        </pic:spPr>
                      </pic:pic>
                    </a:graphicData>
                  </a:graphic>
                </wp:inline>
              </w:drawing>
            </w:r>
          </w:p>
        </w:tc>
        <w:tc>
          <w:tcPr>
            <w:tcW w:type="dxa" w:w="2160"/>
          </w:tcPr>
          <w:p/>
        </w:tc>
        <w:tc>
          <w:tcPr>
            <w:tcW w:type="dxa" w:w="2160"/>
            <w:vAlign w:val="center"/>
          </w:tcPr>
          <w:p>
            <w:r>
              <w:drawing>
                <wp:inline xmlns:a="http://schemas.openxmlformats.org/drawingml/2006/main" xmlns:pic="http://schemas.openxmlformats.org/drawingml/2006/picture">
                  <wp:extent cx="365760" cy="31108"/>
                  <wp:docPr id="99" name="Picture 99"/>
                  <wp:cNvGraphicFramePr>
                    <a:graphicFrameLocks noChangeAspect="1"/>
                  </wp:cNvGraphicFramePr>
                  <a:graphic>
                    <a:graphicData uri="http://schemas.openxmlformats.org/drawingml/2006/picture">
                      <pic:pic>
                        <pic:nvPicPr>
                          <pic:cNvPr id="0" name="image.png"/>
                          <pic:cNvPicPr/>
                        </pic:nvPicPr>
                        <pic:blipFill>
                          <a:blip r:embed="rId107"/>
                          <a:stretch>
                            <a:fillRect/>
                          </a:stretch>
                        </pic:blipFill>
                        <pic:spPr>
                          <a:xfrm>
                            <a:off x="0" y="0"/>
                            <a:ext cx="365760" cy="31108"/>
                          </a:xfrm>
                          <a:prstGeom prst="rect"/>
                        </pic:spPr>
                      </pic:pic>
                    </a:graphicData>
                  </a:graphic>
                </wp:inline>
              </w:drawing>
            </w:r>
          </w:p>
        </w:tc>
        <w:tc>
          <w:tcPr>
            <w:tcW w:type="dxa" w:w="2160"/>
          </w:tcPr>
          <w:p/>
        </w:tc>
      </w:tr>
    </w:tbl>
    <w:tbl>
      <w:tblPr>
        <w:tblStyle w:val="TableGrid"/>
        <w:tblW w:type="auto" w:w="0"/>
        <w:tblLayout w:type="autofit"/>
        <w:tblLook w:firstColumn="1" w:firstRow="1" w:lastColumn="0" w:lastRow="0" w:noHBand="0" w:noVBand="1" w:val="04A0"/>
      </w:tblPr>
      <w:tblGrid>
        <w:gridCol w:w="2880"/>
        <w:gridCol w:w="2880"/>
        <w:gridCol w:w="2880"/>
      </w:tblGrid>
      <w:tr>
        <w:tc>
          <w:tcPr>
            <w:tcW w:type="dxa" w:w="2880"/>
            <w:vAlign w:val="center"/>
          </w:tcPr>
          <w:p>
            <w:r>
              <w:drawing>
                <wp:inline xmlns:a="http://schemas.openxmlformats.org/drawingml/2006/main" xmlns:pic="http://schemas.openxmlformats.org/drawingml/2006/picture">
                  <wp:extent cx="365760" cy="16221"/>
                  <wp:docPr id="100" name="Picture 100"/>
                  <wp:cNvGraphicFramePr>
                    <a:graphicFrameLocks noChangeAspect="1"/>
                  </wp:cNvGraphicFramePr>
                  <a:graphic>
                    <a:graphicData uri="http://schemas.openxmlformats.org/drawingml/2006/picture">
                      <pic:pic>
                        <pic:nvPicPr>
                          <pic:cNvPr id="0" name="image.png"/>
                          <pic:cNvPicPr/>
                        </pic:nvPicPr>
                        <pic:blipFill>
                          <a:blip r:embed="rId108"/>
                          <a:stretch>
                            <a:fillRect/>
                          </a:stretch>
                        </pic:blipFill>
                        <pic:spPr>
                          <a:xfrm>
                            <a:off x="0" y="0"/>
                            <a:ext cx="365760" cy="16221"/>
                          </a:xfrm>
                          <a:prstGeom prst="rect"/>
                        </pic:spPr>
                      </pic:pic>
                    </a:graphicData>
                  </a:graphic>
                </wp:inline>
              </w:drawing>
            </w:r>
          </w:p>
        </w:tc>
        <w:tc>
          <w:tcPr>
            <w:tcW w:type="dxa" w:w="2880"/>
          </w:tcPr>
          <w:p/>
        </w:tc>
        <w:tc>
          <w:tcPr>
            <w:tcW w:type="dxa" w:w="2880"/>
          </w:tcPr>
          <w:p/>
        </w:tc>
      </w:tr>
      <w:tr>
        <w:tc>
          <w:tcPr>
            <w:tcW w:type="dxa" w:w="2880"/>
            <w:vAlign w:val="center"/>
          </w:tcPr>
          <w:p>
            <w:r>
              <w:drawing>
                <wp:inline xmlns:a="http://schemas.openxmlformats.org/drawingml/2006/main" xmlns:pic="http://schemas.openxmlformats.org/drawingml/2006/picture">
                  <wp:extent cx="365760" cy="153181"/>
                  <wp:docPr id="101" name="Picture 101"/>
                  <wp:cNvGraphicFramePr>
                    <a:graphicFrameLocks noChangeAspect="1"/>
                  </wp:cNvGraphicFramePr>
                  <a:graphic>
                    <a:graphicData uri="http://schemas.openxmlformats.org/drawingml/2006/picture">
                      <pic:pic>
                        <pic:nvPicPr>
                          <pic:cNvPr id="0" name="image.png"/>
                          <pic:cNvPicPr/>
                        </pic:nvPicPr>
                        <pic:blipFill>
                          <a:blip r:embed="rId109"/>
                          <a:stretch>
                            <a:fillRect/>
                          </a:stretch>
                        </pic:blipFill>
                        <pic:spPr>
                          <a:xfrm>
                            <a:off x="0" y="0"/>
                            <a:ext cx="365760" cy="153181"/>
                          </a:xfrm>
                          <a:prstGeom prst="rect"/>
                        </pic:spPr>
                      </pic:pic>
                    </a:graphicData>
                  </a:graphic>
                </wp:inline>
              </w:drawing>
            </w:r>
          </w:p>
        </w:tc>
        <w:tc>
          <w:tcPr>
            <w:tcW w:type="dxa" w:w="2880"/>
            <w:vAlign w:val="center"/>
          </w:tcPr>
          <w:p>
            <w:r>
              <w:t>Sound prompt</w:t>
              <w:br/>
              <w:t>condition delay</w:t>
            </w:r>
          </w:p>
        </w:tc>
        <w:tc>
          <w:tcPr>
            <w:tcW w:type="dxa" w:w="2880"/>
            <w:vAlign w:val="center"/>
          </w:tcPr>
          <w:p>
            <w:r>
              <w:drawing>
                <wp:inline xmlns:a="http://schemas.openxmlformats.org/drawingml/2006/main" xmlns:pic="http://schemas.openxmlformats.org/drawingml/2006/picture">
                  <wp:extent cx="365760" cy="153839"/>
                  <wp:docPr id="102" name="Picture 102"/>
                  <wp:cNvGraphicFramePr>
                    <a:graphicFrameLocks noChangeAspect="1"/>
                  </wp:cNvGraphicFramePr>
                  <a:graphic>
                    <a:graphicData uri="http://schemas.openxmlformats.org/drawingml/2006/picture">
                      <pic:pic>
                        <pic:nvPicPr>
                          <pic:cNvPr id="0" name="image.png"/>
                          <pic:cNvPicPr/>
                        </pic:nvPicPr>
                        <pic:blipFill>
                          <a:blip r:embed="rId110"/>
                          <a:stretch>
                            <a:fillRect/>
                          </a:stretch>
                        </pic:blipFill>
                        <pic:spPr>
                          <a:xfrm>
                            <a:off x="0" y="0"/>
                            <a:ext cx="365760" cy="153839"/>
                          </a:xfrm>
                          <a:prstGeom prst="rect"/>
                        </pic:spPr>
                      </pic:pic>
                    </a:graphicData>
                  </a:graphic>
                </wp:inline>
              </w:drawing>
            </w:r>
          </w:p>
        </w:tc>
      </w:tr>
      <w:tr>
        <w:tc>
          <w:tcPr>
            <w:tcW w:type="dxa" w:w="2880"/>
            <w:vAlign w:val="center"/>
          </w:tcPr>
          <w:p>
            <w:r>
              <w:drawing>
                <wp:inline xmlns:a="http://schemas.openxmlformats.org/drawingml/2006/main" xmlns:pic="http://schemas.openxmlformats.org/drawingml/2006/picture">
                  <wp:extent cx="365760" cy="103163"/>
                  <wp:docPr id="103" name="Picture 103"/>
                  <wp:cNvGraphicFramePr>
                    <a:graphicFrameLocks noChangeAspect="1"/>
                  </wp:cNvGraphicFramePr>
                  <a:graphic>
                    <a:graphicData uri="http://schemas.openxmlformats.org/drawingml/2006/picture">
                      <pic:pic>
                        <pic:nvPicPr>
                          <pic:cNvPr id="0" name="image.png"/>
                          <pic:cNvPicPr/>
                        </pic:nvPicPr>
                        <pic:blipFill>
                          <a:blip r:embed="rId111"/>
                          <a:stretch>
                            <a:fillRect/>
                          </a:stretch>
                        </pic:blipFill>
                        <pic:spPr>
                          <a:xfrm>
                            <a:off x="0" y="0"/>
                            <a:ext cx="365760" cy="103163"/>
                          </a:xfrm>
                          <a:prstGeom prst="rect"/>
                        </pic:spPr>
                      </pic:pic>
                    </a:graphicData>
                  </a:graphic>
                </wp:inline>
              </w:drawing>
            </w:r>
          </w:p>
        </w:tc>
        <w:tc>
          <w:tcPr>
            <w:tcW w:type="dxa" w:w="2880"/>
            <w:vAlign w:val="center"/>
          </w:tcPr>
          <w:p>
            <w:r>
              <w:t>1s</w:t>
            </w:r>
          </w:p>
        </w:tc>
        <w:tc>
          <w:tcPr>
            <w:tcW w:type="dxa" w:w="2880"/>
            <w:vAlign w:val="center"/>
          </w:tcPr>
          <w:p>
            <w:r>
              <w:drawing>
                <wp:inline xmlns:a="http://schemas.openxmlformats.org/drawingml/2006/main" xmlns:pic="http://schemas.openxmlformats.org/drawingml/2006/picture">
                  <wp:extent cx="365760" cy="103606"/>
                  <wp:docPr id="104" name="Picture 104"/>
                  <wp:cNvGraphicFramePr>
                    <a:graphicFrameLocks noChangeAspect="1"/>
                  </wp:cNvGraphicFramePr>
                  <a:graphic>
                    <a:graphicData uri="http://schemas.openxmlformats.org/drawingml/2006/picture">
                      <pic:pic>
                        <pic:nvPicPr>
                          <pic:cNvPr id="0" name="image.png"/>
                          <pic:cNvPicPr/>
                        </pic:nvPicPr>
                        <pic:blipFill>
                          <a:blip r:embed="rId112"/>
                          <a:stretch>
                            <a:fillRect/>
                          </a:stretch>
                        </pic:blipFill>
                        <pic:spPr>
                          <a:xfrm>
                            <a:off x="0" y="0"/>
                            <a:ext cx="365760" cy="103606"/>
                          </a:xfrm>
                          <a:prstGeom prst="rect"/>
                        </pic:spPr>
                      </pic:pic>
                    </a:graphicData>
                  </a:graphic>
                </wp:inline>
              </w:drawing>
            </w:r>
          </w:p>
        </w:tc>
      </w:tr>
      <w:tr>
        <w:tc>
          <w:tcPr>
            <w:tcW w:type="dxa" w:w="2880"/>
            <w:vAlign w:val="center"/>
          </w:tcPr>
          <w:p>
            <w:r>
              <w:drawing>
                <wp:inline xmlns:a="http://schemas.openxmlformats.org/drawingml/2006/main" xmlns:pic="http://schemas.openxmlformats.org/drawingml/2006/picture">
                  <wp:extent cx="365760" cy="103163"/>
                  <wp:docPr id="105" name="Picture 105"/>
                  <wp:cNvGraphicFramePr>
                    <a:graphicFrameLocks noChangeAspect="1"/>
                  </wp:cNvGraphicFramePr>
                  <a:graphic>
                    <a:graphicData uri="http://schemas.openxmlformats.org/drawingml/2006/picture">
                      <pic:pic>
                        <pic:nvPicPr>
                          <pic:cNvPr id="0" name="image.png"/>
                          <pic:cNvPicPr/>
                        </pic:nvPicPr>
                        <pic:blipFill>
                          <a:blip r:embed="rId113"/>
                          <a:stretch>
                            <a:fillRect/>
                          </a:stretch>
                        </pic:blipFill>
                        <pic:spPr>
                          <a:xfrm>
                            <a:off x="0" y="0"/>
                            <a:ext cx="365760" cy="103163"/>
                          </a:xfrm>
                          <a:prstGeom prst="rect"/>
                        </pic:spPr>
                      </pic:pic>
                    </a:graphicData>
                  </a:graphic>
                </wp:inline>
              </w:drawing>
            </w:r>
          </w:p>
        </w:tc>
        <w:tc>
          <w:tcPr>
            <w:tcW w:type="dxa" w:w="2880"/>
            <w:vAlign w:val="center"/>
          </w:tcPr>
          <w:p>
            <w:r>
              <w:t>330ms</w:t>
            </w:r>
          </w:p>
        </w:tc>
        <w:tc>
          <w:tcPr>
            <w:tcW w:type="dxa" w:w="2880"/>
            <w:vAlign w:val="center"/>
          </w:tcPr>
          <w:p>
            <w:r>
              <w:drawing>
                <wp:inline xmlns:a="http://schemas.openxmlformats.org/drawingml/2006/main" xmlns:pic="http://schemas.openxmlformats.org/drawingml/2006/picture">
                  <wp:extent cx="365760" cy="103606"/>
                  <wp:docPr id="106" name="Picture 106"/>
                  <wp:cNvGraphicFramePr>
                    <a:graphicFrameLocks noChangeAspect="1"/>
                  </wp:cNvGraphicFramePr>
                  <a:graphic>
                    <a:graphicData uri="http://schemas.openxmlformats.org/drawingml/2006/picture">
                      <pic:pic>
                        <pic:nvPicPr>
                          <pic:cNvPr id="0" name="image.png"/>
                          <pic:cNvPicPr/>
                        </pic:nvPicPr>
                        <pic:blipFill>
                          <a:blip r:embed="rId114"/>
                          <a:stretch>
                            <a:fillRect/>
                          </a:stretch>
                        </pic:blipFill>
                        <pic:spPr>
                          <a:xfrm>
                            <a:off x="0" y="0"/>
                            <a:ext cx="365760" cy="103606"/>
                          </a:xfrm>
                          <a:prstGeom prst="rect"/>
                        </pic:spPr>
                      </pic:pic>
                    </a:graphicData>
                  </a:graphic>
                </wp:inline>
              </w:drawing>
            </w:r>
          </w:p>
        </w:tc>
      </w:tr>
      <w:tr>
        <w:tc>
          <w:tcPr>
            <w:tcW w:type="dxa" w:w="2880"/>
            <w:vAlign w:val="center"/>
          </w:tcPr>
          <w:p>
            <w:r>
              <w:drawing>
                <wp:inline xmlns:a="http://schemas.openxmlformats.org/drawingml/2006/main" xmlns:pic="http://schemas.openxmlformats.org/drawingml/2006/picture">
                  <wp:extent cx="365760" cy="104726"/>
                  <wp:docPr id="107" name="Picture 107"/>
                  <wp:cNvGraphicFramePr>
                    <a:graphicFrameLocks noChangeAspect="1"/>
                  </wp:cNvGraphicFramePr>
                  <a:graphic>
                    <a:graphicData uri="http://schemas.openxmlformats.org/drawingml/2006/picture">
                      <pic:pic>
                        <pic:nvPicPr>
                          <pic:cNvPr id="0" name="image.png"/>
                          <pic:cNvPicPr/>
                        </pic:nvPicPr>
                        <pic:blipFill>
                          <a:blip r:embed="rId115"/>
                          <a:stretch>
                            <a:fillRect/>
                          </a:stretch>
                        </pic:blipFill>
                        <pic:spPr>
                          <a:xfrm>
                            <a:off x="0" y="0"/>
                            <a:ext cx="365760" cy="104726"/>
                          </a:xfrm>
                          <a:prstGeom prst="rect"/>
                        </pic:spPr>
                      </pic:pic>
                    </a:graphicData>
                  </a:graphic>
                </wp:inline>
              </w:drawing>
            </w:r>
          </w:p>
        </w:tc>
        <w:tc>
          <w:tcPr>
            <w:tcW w:type="dxa" w:w="2880"/>
            <w:vAlign w:val="center"/>
          </w:tcPr>
          <w:p>
            <w:r>
              <w:t>330ms</w:t>
            </w:r>
          </w:p>
        </w:tc>
        <w:tc>
          <w:tcPr>
            <w:tcW w:type="dxa" w:w="2880"/>
            <w:vAlign w:val="center"/>
          </w:tcPr>
          <w:p>
            <w:r>
              <w:drawing>
                <wp:inline xmlns:a="http://schemas.openxmlformats.org/drawingml/2006/main" xmlns:pic="http://schemas.openxmlformats.org/drawingml/2006/picture">
                  <wp:extent cx="365760" cy="105176"/>
                  <wp:docPr id="108" name="Picture 108"/>
                  <wp:cNvGraphicFramePr>
                    <a:graphicFrameLocks noChangeAspect="1"/>
                  </wp:cNvGraphicFramePr>
                  <a:graphic>
                    <a:graphicData uri="http://schemas.openxmlformats.org/drawingml/2006/picture">
                      <pic:pic>
                        <pic:nvPicPr>
                          <pic:cNvPr id="0" name="image.png"/>
                          <pic:cNvPicPr/>
                        </pic:nvPicPr>
                        <pic:blipFill>
                          <a:blip r:embed="rId116"/>
                          <a:stretch>
                            <a:fillRect/>
                          </a:stretch>
                        </pic:blipFill>
                        <pic:spPr>
                          <a:xfrm>
                            <a:off x="0" y="0"/>
                            <a:ext cx="365760" cy="105176"/>
                          </a:xfrm>
                          <a:prstGeom prst="rect"/>
                        </pic:spPr>
                      </pic:pic>
                    </a:graphicData>
                  </a:graphic>
                </wp:inline>
              </w:drawing>
            </w:r>
          </w:p>
        </w:tc>
      </w:tr>
      <w:tr>
        <w:tc>
          <w:tcPr>
            <w:tcW w:type="dxa" w:w="2880"/>
            <w:vAlign w:val="center"/>
          </w:tcPr>
          <w:p>
            <w:r>
              <w:drawing>
                <wp:inline xmlns:a="http://schemas.openxmlformats.org/drawingml/2006/main" xmlns:pic="http://schemas.openxmlformats.org/drawingml/2006/picture">
                  <wp:extent cx="365760" cy="103163"/>
                  <wp:docPr id="109" name="Picture 109"/>
                  <wp:cNvGraphicFramePr>
                    <a:graphicFrameLocks noChangeAspect="1"/>
                  </wp:cNvGraphicFramePr>
                  <a:graphic>
                    <a:graphicData uri="http://schemas.openxmlformats.org/drawingml/2006/picture">
                      <pic:pic>
                        <pic:nvPicPr>
                          <pic:cNvPr id="0" name="image.png"/>
                          <pic:cNvPicPr/>
                        </pic:nvPicPr>
                        <pic:blipFill>
                          <a:blip r:embed="rId117"/>
                          <a:stretch>
                            <a:fillRect/>
                          </a:stretch>
                        </pic:blipFill>
                        <pic:spPr>
                          <a:xfrm>
                            <a:off x="0" y="0"/>
                            <a:ext cx="365760" cy="103163"/>
                          </a:xfrm>
                          <a:prstGeom prst="rect"/>
                        </pic:spPr>
                      </pic:pic>
                    </a:graphicData>
                  </a:graphic>
                </wp:inline>
              </w:drawing>
            </w:r>
          </w:p>
        </w:tc>
        <w:tc>
          <w:tcPr>
            <w:tcW w:type="dxa" w:w="2880"/>
            <w:vAlign w:val="center"/>
          </w:tcPr>
          <w:p>
            <w:r>
              <w:t>16ms</w:t>
            </w:r>
          </w:p>
        </w:tc>
        <w:tc>
          <w:tcPr>
            <w:tcW w:type="dxa" w:w="2880"/>
            <w:vAlign w:val="center"/>
          </w:tcPr>
          <w:p>
            <w:r>
              <w:drawing>
                <wp:inline xmlns:a="http://schemas.openxmlformats.org/drawingml/2006/main" xmlns:pic="http://schemas.openxmlformats.org/drawingml/2006/picture">
                  <wp:extent cx="365760" cy="103606"/>
                  <wp:docPr id="110" name="Picture 110"/>
                  <wp:cNvGraphicFramePr>
                    <a:graphicFrameLocks noChangeAspect="1"/>
                  </wp:cNvGraphicFramePr>
                  <a:graphic>
                    <a:graphicData uri="http://schemas.openxmlformats.org/drawingml/2006/picture">
                      <pic:pic>
                        <pic:nvPicPr>
                          <pic:cNvPr id="0" name="image.png"/>
                          <pic:cNvPicPr/>
                        </pic:nvPicPr>
                        <pic:blipFill>
                          <a:blip r:embed="rId118"/>
                          <a:stretch>
                            <a:fillRect/>
                          </a:stretch>
                        </pic:blipFill>
                        <pic:spPr>
                          <a:xfrm>
                            <a:off x="0" y="0"/>
                            <a:ext cx="365760" cy="103606"/>
                          </a:xfrm>
                          <a:prstGeom prst="rect"/>
                        </pic:spPr>
                      </pic:pic>
                    </a:graphicData>
                  </a:graphic>
                </wp:inline>
              </w:drawing>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png"/><Relationship Id="rId51" Type="http://schemas.openxmlformats.org/officeDocument/2006/relationships/image" Target="media/image43.png"/><Relationship Id="rId52" Type="http://schemas.openxmlformats.org/officeDocument/2006/relationships/image" Target="media/image44.png"/><Relationship Id="rId53" Type="http://schemas.openxmlformats.org/officeDocument/2006/relationships/image" Target="media/image45.png"/><Relationship Id="rId54" Type="http://schemas.openxmlformats.org/officeDocument/2006/relationships/image" Target="media/image46.png"/><Relationship Id="rId55" Type="http://schemas.openxmlformats.org/officeDocument/2006/relationships/image" Target="media/image47.png"/><Relationship Id="rId56" Type="http://schemas.openxmlformats.org/officeDocument/2006/relationships/image" Target="media/image48.png"/><Relationship Id="rId57" Type="http://schemas.openxmlformats.org/officeDocument/2006/relationships/image" Target="media/image49.png"/><Relationship Id="rId58" Type="http://schemas.openxmlformats.org/officeDocument/2006/relationships/image" Target="media/image50.png"/><Relationship Id="rId59" Type="http://schemas.openxmlformats.org/officeDocument/2006/relationships/image" Target="media/image51.png"/><Relationship Id="rId60" Type="http://schemas.openxmlformats.org/officeDocument/2006/relationships/image" Target="media/image52.png"/><Relationship Id="rId61" Type="http://schemas.openxmlformats.org/officeDocument/2006/relationships/image" Target="media/image53.png"/><Relationship Id="rId62" Type="http://schemas.openxmlformats.org/officeDocument/2006/relationships/image" Target="media/image54.png"/><Relationship Id="rId63" Type="http://schemas.openxmlformats.org/officeDocument/2006/relationships/image" Target="media/image55.png"/><Relationship Id="rId64" Type="http://schemas.openxmlformats.org/officeDocument/2006/relationships/image" Target="media/image56.png"/><Relationship Id="rId65" Type="http://schemas.openxmlformats.org/officeDocument/2006/relationships/image" Target="media/image57.png"/><Relationship Id="rId66" Type="http://schemas.openxmlformats.org/officeDocument/2006/relationships/image" Target="media/image58.png"/><Relationship Id="rId67" Type="http://schemas.openxmlformats.org/officeDocument/2006/relationships/image" Target="media/image59.png"/><Relationship Id="rId68" Type="http://schemas.openxmlformats.org/officeDocument/2006/relationships/image" Target="media/image60.png"/><Relationship Id="rId69" Type="http://schemas.openxmlformats.org/officeDocument/2006/relationships/image" Target="media/image61.png"/><Relationship Id="rId70" Type="http://schemas.openxmlformats.org/officeDocument/2006/relationships/image" Target="media/image62.png"/><Relationship Id="rId71" Type="http://schemas.openxmlformats.org/officeDocument/2006/relationships/image" Target="media/image63.png"/><Relationship Id="rId72" Type="http://schemas.openxmlformats.org/officeDocument/2006/relationships/image" Target="media/image64.png"/><Relationship Id="rId73" Type="http://schemas.openxmlformats.org/officeDocument/2006/relationships/image" Target="media/image65.png"/><Relationship Id="rId74" Type="http://schemas.openxmlformats.org/officeDocument/2006/relationships/image" Target="media/image66.png"/><Relationship Id="rId75" Type="http://schemas.openxmlformats.org/officeDocument/2006/relationships/image" Target="media/image67.png"/><Relationship Id="rId76" Type="http://schemas.openxmlformats.org/officeDocument/2006/relationships/image" Target="media/image68.png"/><Relationship Id="rId77" Type="http://schemas.openxmlformats.org/officeDocument/2006/relationships/image" Target="media/image69.png"/><Relationship Id="rId78" Type="http://schemas.openxmlformats.org/officeDocument/2006/relationships/image" Target="media/image70.png"/><Relationship Id="rId79" Type="http://schemas.openxmlformats.org/officeDocument/2006/relationships/image" Target="media/image71.png"/><Relationship Id="rId80" Type="http://schemas.openxmlformats.org/officeDocument/2006/relationships/image" Target="media/image72.png"/><Relationship Id="rId81" Type="http://schemas.openxmlformats.org/officeDocument/2006/relationships/image" Target="media/image73.png"/><Relationship Id="rId82" Type="http://schemas.openxmlformats.org/officeDocument/2006/relationships/image" Target="media/image74.png"/><Relationship Id="rId83" Type="http://schemas.openxmlformats.org/officeDocument/2006/relationships/image" Target="media/image75.png"/><Relationship Id="rId84" Type="http://schemas.openxmlformats.org/officeDocument/2006/relationships/image" Target="media/image76.png"/><Relationship Id="rId85" Type="http://schemas.openxmlformats.org/officeDocument/2006/relationships/image" Target="media/image77.png"/><Relationship Id="rId86" Type="http://schemas.openxmlformats.org/officeDocument/2006/relationships/image" Target="media/image78.png"/><Relationship Id="rId87" Type="http://schemas.openxmlformats.org/officeDocument/2006/relationships/image" Target="media/image79.png"/><Relationship Id="rId88" Type="http://schemas.openxmlformats.org/officeDocument/2006/relationships/image" Target="media/image80.png"/><Relationship Id="rId89" Type="http://schemas.openxmlformats.org/officeDocument/2006/relationships/image" Target="media/image81.png"/><Relationship Id="rId90" Type="http://schemas.openxmlformats.org/officeDocument/2006/relationships/image" Target="media/image82.png"/><Relationship Id="rId91" Type="http://schemas.openxmlformats.org/officeDocument/2006/relationships/image" Target="media/image83.png"/><Relationship Id="rId92" Type="http://schemas.openxmlformats.org/officeDocument/2006/relationships/image" Target="media/image84.png"/><Relationship Id="rId93" Type="http://schemas.openxmlformats.org/officeDocument/2006/relationships/image" Target="media/image85.png"/><Relationship Id="rId94" Type="http://schemas.openxmlformats.org/officeDocument/2006/relationships/image" Target="media/image86.png"/><Relationship Id="rId95" Type="http://schemas.openxmlformats.org/officeDocument/2006/relationships/image" Target="media/image87.png"/><Relationship Id="rId96" Type="http://schemas.openxmlformats.org/officeDocument/2006/relationships/image" Target="media/image88.png"/><Relationship Id="rId97" Type="http://schemas.openxmlformats.org/officeDocument/2006/relationships/image" Target="media/image89.png"/><Relationship Id="rId98" Type="http://schemas.openxmlformats.org/officeDocument/2006/relationships/image" Target="media/image90.png"/><Relationship Id="rId99" Type="http://schemas.openxmlformats.org/officeDocument/2006/relationships/image" Target="media/image91.png"/><Relationship Id="rId100" Type="http://schemas.openxmlformats.org/officeDocument/2006/relationships/image" Target="media/image92.png"/><Relationship Id="rId101" Type="http://schemas.openxmlformats.org/officeDocument/2006/relationships/image" Target="media/image93.png"/><Relationship Id="rId102" Type="http://schemas.openxmlformats.org/officeDocument/2006/relationships/image" Target="media/image94.png"/><Relationship Id="rId103" Type="http://schemas.openxmlformats.org/officeDocument/2006/relationships/image" Target="media/image95.png"/><Relationship Id="rId104" Type="http://schemas.openxmlformats.org/officeDocument/2006/relationships/image" Target="media/image96.png"/><Relationship Id="rId105" Type="http://schemas.openxmlformats.org/officeDocument/2006/relationships/image" Target="media/image97.png"/><Relationship Id="rId106" Type="http://schemas.openxmlformats.org/officeDocument/2006/relationships/image" Target="media/image98.png"/><Relationship Id="rId107" Type="http://schemas.openxmlformats.org/officeDocument/2006/relationships/image" Target="media/image99.png"/><Relationship Id="rId108" Type="http://schemas.openxmlformats.org/officeDocument/2006/relationships/image" Target="media/image100.png"/><Relationship Id="rId109" Type="http://schemas.openxmlformats.org/officeDocument/2006/relationships/image" Target="media/image101.png"/><Relationship Id="rId110" Type="http://schemas.openxmlformats.org/officeDocument/2006/relationships/image" Target="media/image102.png"/><Relationship Id="rId111" Type="http://schemas.openxmlformats.org/officeDocument/2006/relationships/image" Target="media/image103.png"/><Relationship Id="rId112" Type="http://schemas.openxmlformats.org/officeDocument/2006/relationships/image" Target="media/image104.png"/><Relationship Id="rId113" Type="http://schemas.openxmlformats.org/officeDocument/2006/relationships/image" Target="media/image105.png"/><Relationship Id="rId114" Type="http://schemas.openxmlformats.org/officeDocument/2006/relationships/image" Target="media/image106.png"/><Relationship Id="rId115" Type="http://schemas.openxmlformats.org/officeDocument/2006/relationships/image" Target="media/image107.png"/><Relationship Id="rId116" Type="http://schemas.openxmlformats.org/officeDocument/2006/relationships/image" Target="media/image108.png"/><Relationship Id="rId117" Type="http://schemas.openxmlformats.org/officeDocument/2006/relationships/image" Target="media/image109.png"/><Relationship Id="rId118" Type="http://schemas.openxmlformats.org/officeDocument/2006/relationships/image" Target="media/image1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