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Terstruktur: manual_fox_baby_id.pdf</w:t>
      </w:r>
    </w:p>
    <w:p>
      <w:pPr>
        <w:pStyle w:val="Heading1"/>
      </w:pPr>
      <w:r>
        <w:t>4.3 Perawatan</w:t>
      </w:r>
    </w:p>
    <w:p>
      <w:r>
        <w:t>Revisi: 04 ditentukan dalam manual. Hanya aksesori yang ditunjuk atau olahraga (Dapat digunakan sebelum atau sesudah berolahraga dan tidak cukup dalam ke probe saat mengukur.</w:t>
      </w:r>
    </w:p>
    <w:p>
      <w:r>
        <w:t>Tanggal Terbit : 26 Maret 2025 direkomendasikan oleh produsen yang dapat digunakan, jika tidak disarankan untuk menggunakan perangkat selama proses olahraga) dan ● Jari harus ditempatkan dengan benar (lihat gambar 3), karena</w:t>
      </w:r>
    </w:p>
    <w:p>
      <w:pPr>
        <w:pStyle w:val="Heading1"/>
      </w:pPr>
      <w:r>
        <w:t>2.0 Instalasi</w:t>
      </w:r>
    </w:p>
    <w:p>
      <w:r>
        <w:t>Pemberitahuan Pengguna kerusakan pada perangkat. untuk sensor akan mempengaruhi pengukuran.</w:t>
      </w:r>
    </w:p>
    <w:p>
      <w:r>
        <w:t>Pengguna yang terhormat, terima kasih telah membeli Pulse Oximeter ● Periksa perangkat sebelum digunakan untuk memastikan tidak ada 1.3 Persyaratan lingkungan ● Cahaya antara tabung penerima fotolistrik dan tabung pemancar</w:t>
      </w:r>
    </w:p>
    <w:p>
      <w:r>
        <w:t>Ini adalah perangkat medis, yang dapat digunakan berulang kali. pengguna dan kinerja perangkat. Ketika ada kerusakan yang jelas, a) Suhu: -40°C~ +60°C optik bebas dari hambatan optik seperti kain karet, untuk</w:t>
      </w:r>
    </w:p>
    <w:p>
      <w:r>
        <w:t>Manual ini menjelaskan, sesuai dengan fitur dan persyaratan perangkat, harap ganti bagian yang rusak sebelum digunakan. b) Kelembaban relatif: ≤95% menghindari hasil yang tidak akurat.</w:t>
      </w:r>
    </w:p>
    <w:p>
      <w:pPr>
        <w:pStyle w:val="Heading1"/>
      </w:pPr>
      <w:r>
        <w:t>6.1 Spesifikasi</w:t>
      </w:r>
    </w:p>
    <w:p>
      <w:r>
        <w:t>pengguna dan peralatan. Lihat bab masing-masing untuk detailnya. digunakan untuk memverifikasi apakah perangkat berfungsi b) Kelembaban Relatif: ≤75% sinar matahari langsung, dll. Untuk mencegah antarmuka dari</w:t>
      </w:r>
    </w:p>
    <w:p>
      <w:r>
        <w:t>Harap baca manual pengguna dengan hati-hati sebelum menggunakan normal, misalnya Simulator INDEX-2LFE (versi perangkat lunak: c) Tekanan atmosfer: 700 hPa ~ 1060 hPa cahaya sekitar, pastikan untuk menempatkan sensor dengan benar</w:t>
      </w:r>
    </w:p>
    <w:p>
      <w:r>
        <w:t>perangkat ini. Panduan pengguna yang menjelaskan prosedur operasi 3.00), silakan merujuk ke manual untuk langkah-langkah dan tutupi sensor dengan bahan buram.</w:t>
      </w:r>
    </w:p>
    <w:p>
      <w:r>
        <w:t>harus diikuti dengan ketat. Kegagalan untuk mengikuti panduan pengoperasian yang terperinci. 1.4 Tindakan pencegahan ● Gerakan yang sering (aktif atau pasif) dari subjek atau aktivitas</w:t>
      </w:r>
    </w:p>
    <w:p>
      <w:r>
        <w:t>p ke e s r e a l n a g m ka a t t a d n a , n k c e ed an e d ra a . l a P n a , b r d ik a a n n T k I e D s A a K la b h e a r n t an ki g n g e u r n ja g j a a t w a a u b a a b ta n s o m rm a a sa li l t a a h s m te e ta n p g i u k t u id r a k k e a d k a u p r a a t t a d n i g k u u n rv a a k a k n a li u b n ra t s u i k y a m n e g n d g i e sa v l a in lu a d s a i r i k p e e a r k a u n r g a k t a a t n , T p u ad n a ju p kk e a ra n n k g o k n a d t i a s t i a a u ta p u r o k p e e gi r a ti t a la n i n y n a y n a g . dapat menyebabkan kerusakan ● P d r e o n b g e a n S p p O e 2 n e ti m da p k a t b a o n l e m h a d n i s te e m t p te a k t a k n an an p a d d a a ra a h l , a t d u g k e t r u a s k a y r a t n e g r i s a a t m au a</w:t>
      </w:r>
    </w:p>
    <w:p>
      <w:r>
        <w:t>pemantauan, cedera, dan kerusakan perangkat karena kelalaian perangkat. ● Sebelum menggunakan perangkat, pastikan perangkat berada tabung intraluminal.</w:t>
      </w:r>
    </w:p>
    <w:p>
      <w:pPr>
        <w:pStyle w:val="Heading1"/>
      </w:pPr>
      <w:r>
        <w:t>7.1 Garansi</w:t>
      </w:r>
    </w:p>
    <w:p>
      <w:r>
        <w:t>tidak mencakup kesalahan tersebut. menghasilkan medan listrik yang kuat atau medan magnet yang ● Untuk mendapatkan pengukuran yang lebih akurat, sebaiknya dalam waktu singkat setelah defibrilasi, karena tidak memiliki</w:t>
      </w:r>
    </w:p>
    <w:p>
      <w:r>
        <w:t>Karena renovasi yang akan datang, produk tertentu yang Anda terima kuat. Menggunakan perangkat di lingkungan yang tidak sesuai digunakan di lingkungan yang tenang dan nyaman. fungsi defibrilasi.</w:t>
      </w:r>
    </w:p>
    <w:p>
      <w:pPr>
        <w:pStyle w:val="Heading1"/>
      </w:pPr>
      <w:r>
        <w:t>4.2 Pemeliharaan</w:t>
      </w:r>
    </w:p>
    <w:p>
      <w:r>
        <w:t>I p n e ● ●</w:t>
      </w:r>
    </w:p>
    <w:p>
      <w:r>
        <w:t>g n a g t g B d J k</w:t>
      </w:r>
    </w:p>
    <w:p>
      <w:r>
        <w:t>u A</w:t>
      </w:r>
    </w:p>
    <w:p>
      <w:r>
        <w:t>a e a b n</w:t>
      </w:r>
    </w:p>
    <w:p>
      <w:r>
        <w:t>N r n h a e a</w:t>
      </w:r>
    </w:p>
    <w:p>
      <w:r>
        <w:t>G a g h n</w:t>
      </w:r>
    </w:p>
    <w:p>
      <w:r>
        <w:t>, a y A w</w:t>
      </w:r>
    </w:p>
    <w:p>
      <w:r>
        <w:t>a a a n N t a a a</w:t>
      </w:r>
    </w:p>
    <w:p>
      <w:r>
        <w:t>g r l u g a e u</w:t>
      </w:r>
    </w:p>
    <w:p>
      <w:r>
        <w:t>u k s d s l</w:t>
      </w:r>
    </w:p>
    <w:p>
      <w:r>
        <w:t>o n i a y n i</w:t>
      </w:r>
    </w:p>
    <w:p>
      <w:r>
        <w:t>n a n a k g</w:t>
      </w:r>
    </w:p>
    <w:p>
      <w:r>
        <w:t>k s d n a k</w:t>
      </w:r>
    </w:p>
    <w:p>
      <w:r>
        <w:t>e a n u g u</w:t>
      </w:r>
    </w:p>
    <w:p>
      <w:r>
        <w:t>n k k</w:t>
      </w:r>
    </w:p>
    <w:p>
      <w:r>
        <w:t>n m u s p</w:t>
      </w:r>
    </w:p>
    <w:p>
      <w:r>
        <w:t>- g i e u</w:t>
      </w:r>
    </w:p>
    <w:p>
      <w:r>
        <w:t>e a d n d J r n A a s a</w:t>
      </w:r>
    </w:p>
    <w:p>
      <w:r>
        <w:t>a .</w:t>
      </w:r>
    </w:p>
    <w:p>
      <w:r>
        <w:t>i p N n h</w:t>
      </w:r>
    </w:p>
    <w:p>
      <w:r>
        <w:t>a g</w:t>
      </w:r>
    </w:p>
    <w:p>
      <w:r>
        <w:t>G t s t k</w:t>
      </w:r>
    </w:p>
    <w:p>
      <w:r>
        <w:t>e e A m a</w:t>
      </w:r>
    </w:p>
    <w:p>
      <w:r>
        <w:t>r r N t b i e</w:t>
      </w:r>
    </w:p>
    <w:p>
      <w:r>
        <w:t>u s a n</w:t>
      </w:r>
    </w:p>
    <w:p>
      <w:r>
        <w:t>s a k g</w:t>
      </w:r>
    </w:p>
    <w:p>
      <w:r>
        <w:t>y a a u e</w:t>
      </w:r>
    </w:p>
    <w:p>
      <w:r>
        <w:t>t r m n b</w:t>
      </w:r>
    </w:p>
    <w:p>
      <w:r>
        <w:t>m s a</w:t>
      </w:r>
    </w:p>
    <w:p>
      <w:r>
        <w:t>a u e k</w:t>
      </w:r>
    </w:p>
    <w:p>
      <w:r>
        <w:t>b e n p a m k g e n</w:t>
      </w:r>
    </w:p>
    <w:p>
      <w:r>
        <w:t>a k r e</w:t>
      </w:r>
    </w:p>
    <w:p>
      <w:r>
        <w:t>n t</w:t>
      </w:r>
    </w:p>
    <w:p>
      <w:r>
        <w:t>i r n i</w:t>
      </w:r>
    </w:p>
    <w:p>
      <w:r>
        <w:t>p i l a k</w:t>
      </w:r>
    </w:p>
    <w:p>
      <w:r>
        <w:t>u e s n k r t</w:t>
      </w:r>
    </w:p>
    <w:p>
      <w:r>
        <w:t>a a e a e</w:t>
      </w:r>
    </w:p>
    <w:p>
      <w:r>
        <w:t>n s d</w:t>
      </w:r>
    </w:p>
    <w:p>
      <w:r>
        <w:t>r b</w:t>
      </w:r>
    </w:p>
    <w:p>
      <w:r>
        <w:t>t g j e e</w:t>
      </w:r>
    </w:p>
    <w:p>
      <w:r>
        <w:t>a a k n s</w:t>
      </w:r>
    </w:p>
    <w:p>
      <w:r>
        <w:t>k d a i g a i . t a</w:t>
      </w:r>
    </w:p>
    <w:p>
      <w:r>
        <w:t>r . n</w:t>
      </w:r>
    </w:p>
    <w:p>
      <w:r>
        <w:t>b d</w:t>
      </w:r>
    </w:p>
    <w:p>
      <w:r>
        <w:t>i a M</w:t>
      </w:r>
    </w:p>
    <w:p>
      <w:r>
        <w:t>g l R i i</w:t>
      </w:r>
    </w:p>
    <w:p>
      <w:r>
        <w:t>n I</w:t>
      </w:r>
    </w:p>
    <w:p>
      <w:r>
        <w:t>g a p</w:t>
      </w:r>
    </w:p>
    <w:p>
      <w:r>
        <w:t>k t e</w:t>
      </w:r>
    </w:p>
    <w:p>
      <w:r>
        <w:t>a u n</w:t>
      </w:r>
    </w:p>
    <w:p>
      <w:r>
        <w:t>u n g</w:t>
      </w:r>
    </w:p>
    <w:p>
      <w:r>
        <w:t>g C u</w:t>
      </w:r>
    </w:p>
    <w:p>
      <w:r>
        <w:t>T j n i</w:t>
      </w:r>
    </w:p>
    <w:p>
      <w:r>
        <w:t>, , ● ● h t J l m A</w:t>
      </w:r>
    </w:p>
    <w:p>
      <w:r>
        <w:t>a a e e</w:t>
      </w:r>
    </w:p>
    <w:p>
      <w:r>
        <w:t>k n n u r w</w:t>
      </w:r>
    </w:p>
    <w:p>
      <w:r>
        <w:t>u p g g d r</w:t>
      </w:r>
    </w:p>
    <w:p>
      <w:r>
        <w:t>s e a a a a</w:t>
      </w:r>
    </w:p>
    <w:p>
      <w:r>
        <w:t>u n n n h s n g i</w:t>
      </w:r>
    </w:p>
    <w:p>
      <w:r>
        <w:t>l i</w:t>
      </w:r>
    </w:p>
    <w:p>
      <w:r>
        <w:t>l t g a</w:t>
      </w:r>
    </w:p>
    <w:p>
      <w:r>
        <w:t>e y e ,</w:t>
      </w:r>
    </w:p>
    <w:p>
      <w:r>
        <w:t>r a t p r</w:t>
      </w:r>
    </w:p>
    <w:p>
      <w:r>
        <w:t>u a n c</w:t>
      </w:r>
    </w:p>
    <w:p>
      <w:r>
        <w:t>s e</w:t>
      </w:r>
    </w:p>
    <w:p>
      <w:r>
        <w:t>h k i u g l p</w:t>
      </w:r>
    </w:p>
    <w:p>
      <w:r>
        <w:t>i k . h h r a d u a a n i t r u , a t p k i a a u n e g n r r g a , a g a r n i k , t g a i d k d k n a a e a n t l k d e d i m m p i e s e b t e n e m a r g m b a p a a n p r e n g u a n , g h t g a i y d a a o r e u n l b e a h g u h g i , t a k e i k r n i r n a t k e e p e r k r a n j f i a s e a n , n r e s y e a r i a n n j t a a . s a n u i r y p m a a e i a r r a t a t l y a i h a d t a n a a r n g k i ● ● ● J p J S p p</w:t>
      </w:r>
    </w:p>
    <w:p>
      <w:r>
        <w:t>i A u e e e</w:t>
      </w:r>
    </w:p>
    <w:p>
      <w:r>
        <w:t>N h a n r n</w:t>
      </w:r>
    </w:p>
    <w:p>
      <w:r>
        <w:t>in</w:t>
      </w:r>
    </w:p>
    <w:p>
      <w:r>
        <w:t>e u G g g n</w:t>
      </w:r>
    </w:p>
    <w:p>
      <w:r>
        <w:t>o g p A</w:t>
      </w:r>
    </w:p>
    <w:p>
      <w:r>
        <w:t>t d u p e i</w:t>
      </w:r>
    </w:p>
    <w:p>
      <w:r>
        <w:t>N n a n e r</w:t>
      </w:r>
    </w:p>
    <w:p>
      <w:r>
        <w:t>m g a</w:t>
      </w:r>
    </w:p>
    <w:p>
      <w:r>
        <w:t>a r m</w:t>
      </w:r>
    </w:p>
    <w:p>
      <w:r>
        <w:t>g a n a</w:t>
      </w:r>
    </w:p>
    <w:p>
      <w:r>
        <w:t>i s e g , d n i n</w:t>
      </w:r>
    </w:p>
    <w:p>
      <w:r>
        <w:t>k a t i a</w:t>
      </w:r>
    </w:p>
    <w:p>
      <w:r>
        <w:t>g e n</w:t>
      </w:r>
    </w:p>
    <w:p>
      <w:r>
        <w:t>u t o k . b</w:t>
      </w:r>
    </w:p>
    <w:p>
      <w:r>
        <w:t>n a p a t n t e b</w:t>
      </w:r>
    </w:p>
    <w:p>
      <w:r>
        <w:t>u e a r r k a n</w:t>
      </w:r>
    </w:p>
    <w:p>
      <w:r>
        <w:t>c y s</w:t>
      </w:r>
    </w:p>
    <w:p>
      <w:r>
        <w:t>i a i t p</w:t>
      </w:r>
    </w:p>
    <w:p>
      <w:r>
        <w:t>p k</w:t>
      </w:r>
    </w:p>
    <w:p>
      <w:r>
        <w:t>i n r n e a</w:t>
      </w:r>
    </w:p>
    <w:p>
      <w:r>
        <w:t>a g g n r</w:t>
      </w:r>
    </w:p>
    <w:p>
      <w:r>
        <w:t>t a g p n i</w:t>
      </w:r>
    </w:p>
    <w:p>
      <w:r>
        <w:t>s , a e e g</w:t>
      </w:r>
    </w:p>
    <w:p>
      <w:r>
        <w:t>s t r s k</w:t>
      </w:r>
    </w:p>
    <w:p>
      <w:r>
        <w:t>a t a u</w:t>
      </w:r>
    </w:p>
    <w:p>
      <w:r>
        <w:t>a e u n a</w:t>
      </w:r>
    </w:p>
    <w:p>
      <w:r>
        <w:t>t r g i i</w:t>
      </w:r>
    </w:p>
    <w:p>
      <w:r>
        <w:t>l k t i t</w:t>
      </w:r>
    </w:p>
    <w:p>
      <w:r>
        <w:t>s e a i (</w:t>
      </w:r>
    </w:p>
    <w:p>
      <w:r>
        <w:t>d a 6 r t</w:t>
      </w:r>
    </w:p>
    <w:p>
      <w:r>
        <w:t>s a g . d 1 i k u</w:t>
      </w:r>
    </w:p>
    <w:p>
      <w:r>
        <w:t>e ) g</w:t>
      </w:r>
    </w:p>
    <w:p>
      <w:r>
        <w:t>m n a</w:t>
      </w:r>
    </w:p>
    <w:p>
      <w:r>
        <w:t>d u g s p</w:t>
      </w:r>
    </w:p>
    <w:p>
      <w:r>
        <w:t>i , n a i a</w:t>
      </w:r>
    </w:p>
    <w:p>
      <w:r>
        <w:t>a n t l i u n</w:t>
      </w:r>
    </w:p>
    <w:p>
      <w:r>
        <w:t>t b a k k a e u a i</w:t>
      </w:r>
    </w:p>
    <w:p>
      <w:r>
        <w:t>r n n p , d d</w:t>
      </w:r>
    </w:p>
    <w:p>
      <w:r>
        <w:t>. e e a</w:t>
      </w:r>
    </w:p>
    <w:p>
      <w:r>
        <w:t>h m s L a i t</w:t>
      </w:r>
    </w:p>
    <w:p>
      <w:r>
        <w:t>i n b a h r</w:t>
      </w:r>
    </w:p>
    <w:p>
      <w:r>
        <w:t>a f e j a e a</w:t>
      </w:r>
    </w:p>
    <w:p>
      <w:r>
        <w:t>p r t</w:t>
      </w:r>
    </w:p>
    <w:p>
      <w:r>
        <w:t>m k s</w:t>
      </w:r>
    </w:p>
    <w:p>
      <w:r>
        <w:t>s i</w:t>
      </w:r>
    </w:p>
    <w:p>
      <w:r>
        <w:t>h . p h i</w:t>
      </w:r>
    </w:p>
    <w:p>
      <w:r>
        <w:t>a a e d</w:t>
      </w:r>
    </w:p>
    <w:p>
      <w:r>
        <w:t>n n n e</w:t>
      </w:r>
    </w:p>
    <w:p>
      <w:r>
        <w:t>d t n i u</w:t>
      </w:r>
    </w:p>
    <w:p>
      <w:r>
        <w:t>d k g a</w:t>
      </w:r>
    </w:p>
    <w:p>
      <w:r>
        <w:t>a a a</w:t>
      </w:r>
    </w:p>
    <w:p>
      <w:r>
        <w:t>n n n n ● ● P h S m t t</w:t>
      </w:r>
    </w:p>
    <w:p>
      <w:r>
        <w:t>e i i e a d l e</w:t>
      </w:r>
    </w:p>
    <w:p>
      <w:r>
        <w:t>m a r r a n</w:t>
      </w:r>
    </w:p>
    <w:p>
      <w:r>
        <w:t>u a k k p g</w:t>
      </w:r>
    </w:p>
    <w:p>
      <w:r>
        <w:t>l a s , a a</w:t>
      </w:r>
    </w:p>
    <w:p>
      <w:r>
        <w:t>h n m t d t</w:t>
      </w:r>
    </w:p>
    <w:p>
      <w:r>
        <w:t>u a a t e</w:t>
      </w:r>
    </w:p>
    <w:p>
      <w:r>
        <w:t>b n e p y</w:t>
      </w:r>
    </w:p>
    <w:p>
      <w:r>
        <w:t>m u d a il</w:t>
      </w:r>
    </w:p>
    <w:p>
      <w:r>
        <w:t>n y i u e h</w:t>
      </w:r>
    </w:p>
    <w:p>
      <w:r>
        <w:t>t a g h n i</w:t>
      </w:r>
    </w:p>
    <w:p>
      <w:r>
        <w:t>d n k u d a a g a</w:t>
      </w:r>
    </w:p>
    <w:p>
      <w:r>
        <w:t>h n i k d</w:t>
      </w:r>
    </w:p>
    <w:p>
      <w:r>
        <w:t>i d a</w:t>
      </w:r>
    </w:p>
    <w:p>
      <w:r>
        <w:t>t a a p e</w:t>
      </w:r>
    </w:p>
    <w:p>
      <w:r>
        <w:t>e p d k e k r</w:t>
      </w:r>
    </w:p>
    <w:p>
      <w:r>
        <w:t>t a a h r</w:t>
      </w:r>
    </w:p>
    <w:p>
      <w:r>
        <w:t>a o s n p u</w:t>
      </w:r>
    </w:p>
    <w:p>
      <w:r>
        <w:t>t r y t</w:t>
      </w:r>
    </w:p>
    <w:p>
      <w:r>
        <w:t>b s t a o</w:t>
      </w:r>
    </w:p>
    <w:p>
      <w:r>
        <w:t>o e u d r r</w:t>
      </w:r>
    </w:p>
    <w:p>
      <w:r>
        <w:t>r a k n a p k e t g y a h u t a n u t d d u s a I e u s m E n n C s t e g m e d 6 d a p e u 0 i n a s n 6 d t g 0 a a u w a 1 h n n n - a t d 1 t a k s u i . t p r o k u m a k e s u b m a t i k , n l a a e p g n a d d g P s i a p i t u s i n e l i k s r a d e l d n u i c a k O t a y a i b d x a n u i a , , m t k y , s e a a j a i t d n k e a a a g r t</w:t>
      </w:r>
    </w:p>
    <w:p>
      <w:r>
        <w:t>sebagai satu-satunya dasar untuk diagnosis klinis. Perangkat ini ● Ketika beberapa produk digunakan pada pasien yang sama secara disinfeksi.</w:t>
      </w:r>
    </w:p>
    <w:p>
      <w:r>
        <w:t>hanya digunakan sebagai alat bantu dalam diagnosis. Alat harus bersamaan, bahaya dapat timbul dari arus bocor yang tumpang ● Perangkat ini cocok untuk anak-anak. 1.4.2 Pembatasan Klinis</w:t>
      </w:r>
    </w:p>
    <w:p>
      <w:r>
        <w:t>digunakan bersama dengan saran dokter, manifestasi dan gejala tindih. ● Perangkat mungkin tidak cocok untuk semua pengguna, jika Anda A. Karena pengukuran diambil berdasarkan denyut arteriol, aliran</w:t>
      </w:r>
    </w:p>
    <w:p>
      <w:r>
        <w:t>klinis. ● Keracunan CO akan muncul dengan perkiraan yang berlebihan, tidak mendapatkan hasil yang memuaskan, silakan berhenti darah substansial yang berdenyut dari subjek diperlukan.</w:t>
      </w:r>
    </w:p>
    <w:p>
      <w:r>
        <w:t>perangkat hanya dapat dilakukan oleh personel servis ● Perangkat ini tidak dimaksudkan untuk pengobatan. ● Rata-rata data dan pemrosesan sinyal mengalami keterlambatan lingkungan/tubuh rendah, perdarahan hebat, atau</w:t>
      </w:r>
    </w:p>
    <w:p>
      <w:r>
        <w:t>● ●</w:t>
      </w:r>
    </w:p>
    <w:p>
      <w:r>
        <w:t>b b b</w:t>
      </w:r>
    </w:p>
    <w:p>
      <w:r>
        <w:t>t p P p g p U i a e</w:t>
      </w:r>
    </w:p>
    <w:p>
      <w:r>
        <w:t>e e a</w:t>
      </w:r>
    </w:p>
    <w:p>
      <w:r>
        <w:t>e e a d n n</w:t>
      </w:r>
    </w:p>
    <w:p>
      <w:r>
        <w:t>d r</w:t>
      </w:r>
    </w:p>
    <w:p>
      <w:r>
        <w:t>r r</w:t>
      </w:r>
    </w:p>
    <w:p>
      <w:r>
        <w:t>r r a t</w:t>
      </w:r>
    </w:p>
    <w:p>
      <w:r>
        <w:t>k l</w:t>
      </w:r>
    </w:p>
    <w:p>
      <w:r>
        <w:t>a a g u a k</w:t>
      </w:r>
    </w:p>
    <w:p>
      <w:r>
        <w:t>e u r</w:t>
      </w:r>
    </w:p>
    <w:p>
      <w:r>
        <w:t>s n n g k</w:t>
      </w:r>
    </w:p>
    <w:p>
      <w:r>
        <w:t>b a</w:t>
      </w:r>
    </w:p>
    <w:p>
      <w:r>
        <w:t>a j</w:t>
      </w:r>
    </w:p>
    <w:p>
      <w:r>
        <w:t>g g u a</w:t>
      </w:r>
    </w:p>
    <w:p>
      <w:r>
        <w:t>i i</w:t>
      </w:r>
    </w:p>
    <w:p>
      <w:r>
        <w:t>a d</w:t>
      </w:r>
    </w:p>
    <w:p>
      <w:r>
        <w:t>l h</w:t>
      </w:r>
    </w:p>
    <w:p>
      <w:r>
        <w:t>k k p a r</w:t>
      </w:r>
    </w:p>
    <w:p>
      <w:r>
        <w:t>o f</w:t>
      </w:r>
    </w:p>
    <w:p>
      <w:r>
        <w:t>i a a i</w:t>
      </w:r>
    </w:p>
    <w:p>
      <w:r>
        <w:t>e n i</w:t>
      </w:r>
    </w:p>
    <w:p>
      <w:r>
        <w:t>y z</w:t>
      </w:r>
    </w:p>
    <w:p>
      <w:r>
        <w:t>t t</w:t>
      </w:r>
    </w:p>
    <w:p>
      <w:r>
        <w:t>n t</w:t>
      </w:r>
    </w:p>
    <w:p>
      <w:r>
        <w:t>k e</w:t>
      </w:r>
    </w:p>
    <w:p>
      <w:r>
        <w:t>i a i</w:t>
      </w:r>
    </w:p>
    <w:p>
      <w:r>
        <w:t>a m t n</w:t>
      </w:r>
    </w:p>
    <w:p>
      <w:r>
        <w:t>g d</w:t>
      </w:r>
    </w:p>
    <w:p>
      <w:r>
        <w:t>n e</w:t>
      </w:r>
    </w:p>
    <w:p>
      <w:r>
        <w:t>t g</w:t>
      </w:r>
    </w:p>
    <w:p>
      <w:r>
        <w:t>k a</w:t>
      </w:r>
    </w:p>
    <w:p>
      <w:r>
        <w:t>a i g r a u k</w:t>
      </w:r>
    </w:p>
    <w:p>
      <w:r>
        <w:t>p a</w:t>
      </w:r>
    </w:p>
    <w:p>
      <w:r>
        <w:t>k u</w:t>
      </w:r>
    </w:p>
    <w:p>
      <w:r>
        <w:t>u r n n s</w:t>
      </w:r>
    </w:p>
    <w:p>
      <w:r>
        <w:t>k e a</w:t>
      </w:r>
    </w:p>
    <w:p>
      <w:r>
        <w:t>s n o a</w:t>
      </w:r>
    </w:p>
    <w:p>
      <w:r>
        <w:t>a -</w:t>
      </w:r>
    </w:p>
    <w:p>
      <w:r>
        <w:t>y s</w:t>
      </w:r>
    </w:p>
    <w:p>
      <w:r>
        <w:t>m m</w:t>
      </w:r>
    </w:p>
    <w:p>
      <w:r>
        <w:t>r g</w:t>
      </w:r>
    </w:p>
    <w:p>
      <w:r>
        <w:t>a i u</w:t>
      </w:r>
    </w:p>
    <w:p>
      <w:r>
        <w:t>k r m a e n n</w:t>
      </w:r>
    </w:p>
    <w:p>
      <w:r>
        <w:t>n d</w:t>
      </w:r>
    </w:p>
    <w:p>
      <w:r>
        <w:t>h n u t g</w:t>
      </w:r>
    </w:p>
    <w:p>
      <w:r>
        <w:t>, e i</w:t>
      </w:r>
    </w:p>
    <w:p>
      <w:r>
        <w:t>s u a</w:t>
      </w:r>
    </w:p>
    <w:p>
      <w:r>
        <w:t>u e l e g</w:t>
      </w:r>
    </w:p>
    <w:p>
      <w:r>
        <w:t>l a</w:t>
      </w:r>
    </w:p>
    <w:p>
      <w:r>
        <w:t>n a k r a l u</w:t>
      </w:r>
    </w:p>
    <w:p>
      <w:r>
        <w:t>t y n</w:t>
      </w:r>
    </w:p>
    <w:p>
      <w:r>
        <w:t>s a u a n</w:t>
      </w:r>
    </w:p>
    <w:p>
      <w:r>
        <w:t>s i</w:t>
      </w:r>
    </w:p>
    <w:p>
      <w:r>
        <w:t>a t</w:t>
      </w:r>
    </w:p>
    <w:p>
      <w:r>
        <w:t>m . s t</w:t>
      </w:r>
    </w:p>
    <w:p>
      <w:r>
        <w:t>u n</w:t>
      </w:r>
    </w:p>
    <w:p>
      <w:r>
        <w:t>m , a i y T a</w:t>
      </w:r>
    </w:p>
    <w:p>
      <w:r>
        <w:t>k g</w:t>
      </w:r>
    </w:p>
    <w:p>
      <w:r>
        <w:t>u t b</w:t>
      </w:r>
    </w:p>
    <w:p>
      <w:r>
        <w:t>a e i</w:t>
      </w:r>
    </w:p>
    <w:p>
      <w:r>
        <w:t>a e</w:t>
      </w:r>
    </w:p>
    <w:p>
      <w:r>
        <w:t>e d l a n m n</w:t>
      </w:r>
    </w:p>
    <w:p>
      <w:r>
        <w:t>n d</w:t>
      </w:r>
    </w:p>
    <w:p>
      <w:r>
        <w:t>r a</w:t>
      </w:r>
    </w:p>
    <w:p>
      <w:r>
        <w:t>t g u b y</w:t>
      </w:r>
    </w:p>
    <w:p>
      <w:r>
        <w:t>d a</w:t>
      </w:r>
    </w:p>
    <w:p>
      <w:r>
        <w:t>e k e</w:t>
      </w:r>
    </w:p>
    <w:p>
      <w:r>
        <w:t>e t i</w:t>
      </w:r>
    </w:p>
    <w:p>
      <w:r>
        <w:t>a k</w:t>
      </w:r>
    </w:p>
    <w:p>
      <w:r>
        <w:t>r l h m</w:t>
      </w:r>
    </w:p>
    <w:p>
      <w:r>
        <w:t>a r i a</w:t>
      </w:r>
    </w:p>
    <w:p>
      <w:r>
        <w:t>e k a</w:t>
      </w:r>
    </w:p>
    <w:p>
      <w:r>
        <w:t>d h i m i d</w:t>
      </w:r>
    </w:p>
    <w:p>
      <w:r>
        <w:t>h n</w:t>
      </w:r>
    </w:p>
    <w:p>
      <w:r>
        <w:t>e i d . a s</w:t>
      </w:r>
    </w:p>
    <w:p>
      <w:r>
        <w:t>a m</w:t>
      </w:r>
    </w:p>
    <w:p>
      <w:r>
        <w:t>a r</w:t>
      </w:r>
    </w:p>
    <w:p>
      <w:r>
        <w:t>a a</w:t>
      </w:r>
    </w:p>
    <w:p>
      <w:r>
        <w:t>r a p</w:t>
      </w:r>
    </w:p>
    <w:p>
      <w:r>
        <w:t>r d</w:t>
      </w:r>
    </w:p>
    <w:p>
      <w:r>
        <w:t>b i b</w:t>
      </w:r>
    </w:p>
    <w:p>
      <w:r>
        <w:t>a a</w:t>
      </w:r>
    </w:p>
    <w:p>
      <w:r>
        <w:t>a b a</w:t>
      </w:r>
    </w:p>
    <w:p>
      <w:r>
        <w:t>2 u a n</w:t>
      </w:r>
    </w:p>
    <w:p>
      <w:r>
        <w:t>g t j k</w:t>
      </w:r>
    </w:p>
    <w:p>
      <w:r>
        <w:t>i i</w:t>
      </w:r>
    </w:p>
    <w:p>
      <w:r>
        <w:t>m u</w:t>
      </w:r>
    </w:p>
    <w:p>
      <w:r>
        <w:t>t a</w:t>
      </w:r>
    </w:p>
    <w:p>
      <w:r>
        <w:t>a a</w:t>
      </w:r>
    </w:p>
    <w:p>
      <w:r>
        <w:t>m h p</w:t>
      </w:r>
    </w:p>
    <w:p>
      <w:r>
        <w:t>n u u</w:t>
      </w:r>
    </w:p>
    <w:p>
      <w:r>
        <w:t>. n</w:t>
      </w:r>
    </w:p>
    <w:p>
      <w:r>
        <w:t>e ,</w:t>
      </w:r>
    </w:p>
    <w:p>
      <w:r>
        <w:t>n m c</w:t>
      </w:r>
    </w:p>
    <w:p>
      <w:r>
        <w:t>r b</w:t>
      </w:r>
    </w:p>
    <w:p>
      <w:r>
        <w:t>m g u</w:t>
      </w:r>
    </w:p>
    <w:p>
      <w:r>
        <w:t>j e</w:t>
      </w:r>
    </w:p>
    <w:p>
      <w:r>
        <w:t>a a</w:t>
      </w:r>
    </w:p>
    <w:p>
      <w:r>
        <w:t>g l</w:t>
      </w:r>
    </w:p>
    <w:p>
      <w:r>
        <w:t>p e n</w:t>
      </w:r>
    </w:p>
    <w:p>
      <w:r>
        <w:t>h d</w:t>
      </w:r>
    </w:p>
    <w:p>
      <w:r>
        <w:t>u j</w:t>
      </w:r>
    </w:p>
    <w:p>
      <w:r>
        <w:t>m e i g</w:t>
      </w:r>
    </w:p>
    <w:p>
      <w:r>
        <w:t>i a</w:t>
      </w:r>
    </w:p>
    <w:p>
      <w:r>
        <w:t>n k</w:t>
      </w:r>
    </w:p>
    <w:p>
      <w:r>
        <w:t>m g</w:t>
      </w:r>
    </w:p>
    <w:p>
      <w:r>
        <w:t>a a</w:t>
      </w:r>
    </w:p>
    <w:p>
      <w:r>
        <w:t>a a</w:t>
      </w:r>
    </w:p>
    <w:p>
      <w:r>
        <w:t>s e m y</w:t>
      </w:r>
    </w:p>
    <w:p>
      <w:r>
        <w:t>r a</w:t>
      </w:r>
    </w:p>
    <w:p>
      <w:r>
        <w:t>a t s</w:t>
      </w:r>
    </w:p>
    <w:p>
      <w:r>
        <w:t>a n i e k n</w:t>
      </w:r>
    </w:p>
    <w:p>
      <w:r>
        <w:t>e .</w:t>
      </w:r>
    </w:p>
    <w:p>
      <w:r>
        <w:t>k n g</w:t>
      </w:r>
    </w:p>
    <w:p>
      <w:r>
        <w:t>s g</w:t>
      </w:r>
    </w:p>
    <w:p>
      <w:r>
        <w:t>g a</w:t>
      </w:r>
    </w:p>
    <w:p>
      <w:r>
        <w:t>e e</w:t>
      </w:r>
    </w:p>
    <w:p>
      <w:r>
        <w:t>g m a k</w:t>
      </w:r>
    </w:p>
    <w:p>
      <w:r>
        <w:t>r n n</w:t>
      </w:r>
    </w:p>
    <w:p>
      <w:r>
        <w:t>u n e</w:t>
      </w:r>
    </w:p>
    <w:p>
      <w:r>
        <w:t>s e</w:t>
      </w:r>
    </w:p>
    <w:p>
      <w:r>
        <w:t>g g</w:t>
      </w:r>
    </w:p>
    <w:p>
      <w:r>
        <w:t>e m m</w:t>
      </w:r>
    </w:p>
    <w:p>
      <w:r>
        <w:t>g s</w:t>
      </w:r>
    </w:p>
    <w:p>
      <w:r>
        <w:t>a e n</w:t>
      </w:r>
    </w:p>
    <w:p>
      <w:r>
        <w:t>u a u</w:t>
      </w:r>
    </w:p>
    <w:p>
      <w:r>
        <w:t>b k i b s l</w:t>
      </w:r>
    </w:p>
    <w:p>
      <w:r>
        <w:t>n h</w:t>
      </w:r>
    </w:p>
    <w:p>
      <w:r>
        <w:t>a i o i k</w:t>
      </w:r>
    </w:p>
    <w:p>
      <w:r>
        <w:t>t u</w:t>
      </w:r>
    </w:p>
    <w:p>
      <w:r>
        <w:t>h n</w:t>
      </w:r>
    </w:p>
    <w:p>
      <w:r>
        <w:t>l r</w:t>
      </w:r>
    </w:p>
    <w:p>
      <w:r>
        <w:t>i i 1 S y f B m p i a a . s e e</w:t>
      </w:r>
    </w:p>
    <w:p>
      <w:r>
        <w:t>● ●</w:t>
      </w:r>
    </w:p>
    <w:p>
      <w:r>
        <w:t>e i n t I n b o k u n g y e l h r y o e r a</w:t>
      </w:r>
    </w:p>
    <w:p>
      <w:r>
        <w:t>O H</w:t>
      </w:r>
    </w:p>
    <w:p>
      <w:r>
        <w:t>t e a g b d i s b</w:t>
      </w:r>
    </w:p>
    <w:p>
      <w:r>
        <w:t>s p i</w:t>
      </w:r>
    </w:p>
    <w:p>
      <w:r>
        <w:t>i a i</w:t>
      </w:r>
    </w:p>
    <w:p>
      <w:r>
        <w:t>s a a s a</w:t>
      </w:r>
    </w:p>
    <w:p>
      <w:r>
        <w:t>b o</w:t>
      </w:r>
    </w:p>
    <w:p>
      <w:r>
        <w:t>e r b</w:t>
      </w:r>
    </w:p>
    <w:p>
      <w:r>
        <w:t>k p</w:t>
      </w:r>
    </w:p>
    <w:p>
      <w:r>
        <w:t>k p s</w:t>
      </w:r>
    </w:p>
    <w:p>
      <w:r>
        <w:t>e l u a</w:t>
      </w:r>
    </w:p>
    <w:p>
      <w:r>
        <w:t>e a i</w:t>
      </w:r>
    </w:p>
    <w:p>
      <w:r>
        <w:t>i o</w:t>
      </w:r>
    </w:p>
    <w:p>
      <w:r>
        <w:t>n g n t n i</w:t>
      </w:r>
    </w:p>
    <w:p>
      <w:r>
        <w:t>e t y i n</w:t>
      </w:r>
    </w:p>
    <w:p>
      <w:r>
        <w:t>n a p o</w:t>
      </w:r>
    </w:p>
    <w:p>
      <w:r>
        <w:t>e m</w:t>
      </w:r>
    </w:p>
    <w:p>
      <w:r>
        <w:t>g s k e a e n</w:t>
      </w:r>
    </w:p>
    <w:p>
      <w:r>
        <w:t>i n t</w:t>
      </w:r>
    </w:p>
    <w:p>
      <w:r>
        <w:t>p s u u</w:t>
      </w:r>
    </w:p>
    <w:p>
      <w:r>
        <w:t>l n</w:t>
      </w:r>
    </w:p>
    <w:p>
      <w:r>
        <w:t>a e e</w:t>
      </w:r>
    </w:p>
    <w:p>
      <w:r>
        <w:t>y n r</w:t>
      </w:r>
    </w:p>
    <w:p>
      <w:r>
        <w:t>n r a a u t</w:t>
      </w:r>
    </w:p>
    <w:p>
      <w:r>
        <w:t>a k</w:t>
      </w:r>
    </w:p>
    <w:p>
      <w:r>
        <w:t>t t n h u n i r</w:t>
      </w:r>
    </w:p>
    <w:p>
      <w:r>
        <w:t>r a</w:t>
      </w:r>
    </w:p>
    <w:p>
      <w:r>
        <w:t>g k a</w:t>
      </w:r>
    </w:p>
    <w:p>
      <w:r>
        <w:t>p t s n</w:t>
      </w:r>
    </w:p>
    <w:p>
      <w:r>
        <w:t>y p</w:t>
      </w:r>
    </w:p>
    <w:p>
      <w:r>
        <w:t>i e i b d s</w:t>
      </w:r>
    </w:p>
    <w:p>
      <w:r>
        <w:t>a e</w:t>
      </w:r>
    </w:p>
    <w:p>
      <w:r>
        <w:t>r e i a</w:t>
      </w:r>
    </w:p>
    <w:p>
      <w:r>
        <w:t>s S s O</w:t>
      </w:r>
    </w:p>
    <w:p>
      <w:r>
        <w:t>r t k e</w:t>
      </w:r>
    </w:p>
    <w:p>
      <w:r>
        <w:t>k e 2</w:t>
      </w:r>
    </w:p>
    <w:p>
      <w:r>
        <w:t>n O a</w:t>
      </w:r>
    </w:p>
    <w:p>
      <w:r>
        <w:t>t b i 2 d</w:t>
      </w:r>
    </w:p>
    <w:p>
      <w:r>
        <w:t>t a</w:t>
      </w:r>
    </w:p>
    <w:p>
      <w:r>
        <w:t>k m</w:t>
      </w:r>
    </w:p>
    <w:p>
      <w:r>
        <w:t>e a a s</w:t>
      </w:r>
    </w:p>
    <w:p>
      <w:r>
        <w:t>r n p e d l</w:t>
      </w:r>
    </w:p>
    <w:p>
      <w:r>
        <w:t>a t</w:t>
      </w:r>
    </w:p>
    <w:p>
      <w:r>
        <w:t>f a e u a</w:t>
      </w:r>
    </w:p>
    <w:p>
      <w:r>
        <w:t>k s</w:t>
      </w:r>
    </w:p>
    <w:p>
      <w:r>
        <w:t>m H d r l n</w:t>
      </w:r>
    </w:p>
    <w:p>
      <w:r>
        <w:t>s e</w:t>
      </w:r>
    </w:p>
    <w:p>
      <w:r>
        <w:t>a n e</w:t>
      </w:r>
    </w:p>
    <w:p>
      <w:r>
        <w:t>b g</w:t>
      </w:r>
    </w:p>
    <w:p>
      <w:r>
        <w:t>a n</w:t>
      </w:r>
    </w:p>
    <w:p>
      <w:r>
        <w:t>O s d</w:t>
      </w:r>
    </w:p>
    <w:p>
      <w:r>
        <w:t>p g i 2 n</w:t>
      </w:r>
    </w:p>
    <w:p>
      <w:r>
        <w:t>a a a</w:t>
      </w:r>
    </w:p>
    <w:p>
      <w:r>
        <w:t>d r y n s p</w:t>
      </w:r>
    </w:p>
    <w:p>
      <w:r>
        <w:t>a a a a</w:t>
      </w:r>
    </w:p>
    <w:p>
      <w:r>
        <w:t>h r n s</w:t>
      </w:r>
    </w:p>
    <w:p>
      <w:r>
        <w:t>d a</w:t>
      </w:r>
    </w:p>
    <w:p>
      <w:r>
        <w:t>, i p</w:t>
      </w:r>
    </w:p>
    <w:p>
      <w:r>
        <w:t>a s h</w:t>
      </w:r>
    </w:p>
    <w:p>
      <w:r>
        <w:t>e t d</w:t>
      </w:r>
    </w:p>
    <w:p>
      <w:r>
        <w:t>, e</w:t>
      </w:r>
    </w:p>
    <w:p>
      <w:r>
        <w:t>t n</w:t>
      </w:r>
    </w:p>
    <w:p>
      <w:r>
        <w:t>a o m e</w:t>
      </w:r>
    </w:p>
    <w:p>
      <w:r>
        <w:t>y n s</w:t>
      </w:r>
    </w:p>
    <w:p>
      <w:r>
        <w:t>t r e e</w:t>
      </w:r>
    </w:p>
    <w:p>
      <w:r>
        <w:t>n d</w:t>
      </w:r>
    </w:p>
    <w:p>
      <w:r>
        <w:t>a u s l</w:t>
      </w:r>
    </w:p>
    <w:p>
      <w:r>
        <w:t>p l</w:t>
      </w:r>
    </w:p>
    <w:p>
      <w:r>
        <w:t>a p p u</w:t>
      </w:r>
    </w:p>
    <w:p>
      <w:r>
        <w:t>a l</w:t>
      </w:r>
    </w:p>
    <w:p>
      <w:r>
        <w:t>e i H e a</w:t>
      </w:r>
    </w:p>
    <w:p>
      <w:r>
        <w:t>a n</w:t>
      </w:r>
    </w:p>
    <w:p>
      <w:r>
        <w:t>r r k</w:t>
      </w:r>
    </w:p>
    <w:p>
      <w:r>
        <w:t>b i n</w:t>
      </w:r>
    </w:p>
    <w:p>
      <w:r>
        <w:t>e a a a</w:t>
      </w:r>
    </w:p>
    <w:p>
      <w:r>
        <w:t>n d i d n t p</w:t>
      </w:r>
    </w:p>
    <w:p>
      <w:r>
        <w:t>a u a a</w:t>
      </w:r>
    </w:p>
    <w:p>
      <w:r>
        <w:t>r l d p a a</w:t>
      </w:r>
    </w:p>
    <w:p>
      <w:r>
        <w:t>i b a a n m r</w:t>
      </w:r>
    </w:p>
    <w:p>
      <w:r>
        <w:t>e n i r</w:t>
      </w:r>
    </w:p>
    <w:p>
      <w:r>
        <w:t>a b d d m t d e a u a a r e r r b a p a a t u p e a h h h a r t . , ● ● ●</w:t>
      </w:r>
    </w:p>
    <w:p>
      <w:r>
        <w:t>d k d</w:t>
      </w:r>
    </w:p>
    <w:p>
      <w:r>
        <w:t>r P l S k S j a a e</w:t>
      </w:r>
    </w:p>
    <w:p>
      <w:r>
        <w:t>u u e e</w:t>
      </w:r>
    </w:p>
    <w:p>
      <w:r>
        <w:t>a i</w:t>
      </w:r>
    </w:p>
    <w:p>
      <w:r>
        <w:t>b r</w:t>
      </w:r>
    </w:p>
    <w:p>
      <w:r>
        <w:t>n l</w:t>
      </w:r>
    </w:p>
    <w:p>
      <w:r>
        <w:t>r h</w:t>
      </w:r>
    </w:p>
    <w:p>
      <w:r>
        <w:t>r i a</w:t>
      </w:r>
    </w:p>
    <w:p>
      <w:r>
        <w:t>a a</w:t>
      </w:r>
    </w:p>
    <w:p>
      <w:r>
        <w:t>a a d u A m</w:t>
      </w:r>
    </w:p>
    <w:p>
      <w:r>
        <w:t>m n</w:t>
      </w:r>
    </w:p>
    <w:p>
      <w:r>
        <w:t>n n a n n</w:t>
      </w:r>
    </w:p>
    <w:p>
      <w:r>
        <w:t>g h g a m y</w:t>
      </w:r>
    </w:p>
    <w:p>
      <w:r>
        <w:t>k a</w:t>
      </w:r>
    </w:p>
    <w:p>
      <w:r>
        <w:t>d a a p</w:t>
      </w:r>
    </w:p>
    <w:p>
      <w:r>
        <w:t>a a</w:t>
      </w:r>
    </w:p>
    <w:p>
      <w:r>
        <w:t>a e</w:t>
      </w:r>
    </w:p>
    <w:p>
      <w:r>
        <w:t>a t e</w:t>
      </w:r>
    </w:p>
    <w:p>
      <w:r>
        <w:t>k t d</w:t>
      </w:r>
    </w:p>
    <w:p>
      <w:r>
        <w:t>r n s</w:t>
      </w:r>
    </w:p>
    <w:p>
      <w:r>
        <w:t>r a</w:t>
      </w:r>
    </w:p>
    <w:p>
      <w:r>
        <w:t>m a i u</w:t>
      </w:r>
    </w:p>
    <w:p>
      <w:r>
        <w:t>i g</w:t>
      </w:r>
    </w:p>
    <w:p>
      <w:r>
        <w:t>b n</w:t>
      </w:r>
    </w:p>
    <w:p>
      <w:r>
        <w:t>m 4 n g u e</w:t>
      </w:r>
    </w:p>
    <w:p>
      <w:r>
        <w:t>3 a</w:t>
      </w:r>
    </w:p>
    <w:p>
      <w:r>
        <w:t>m u a m k</w:t>
      </w:r>
    </w:p>
    <w:p>
      <w:r>
        <w:t>0 r</w:t>
      </w:r>
    </w:p>
    <w:p>
      <w:r>
        <w:t>n u m C</w:t>
      </w:r>
    </w:p>
    <w:p>
      <w:r>
        <w:t>a i</w:t>
      </w:r>
    </w:p>
    <w:p>
      <w:r>
        <w:t>r l</w:t>
      </w:r>
    </w:p>
    <w:p>
      <w:r>
        <w:t>s i a y</w:t>
      </w:r>
    </w:p>
    <w:p>
      <w:r>
        <w:t>g k</w:t>
      </w:r>
    </w:p>
    <w:p>
      <w:r>
        <w:t>p a n u</w:t>
      </w:r>
    </w:p>
    <w:p>
      <w:r>
        <w:t>k a n ,</w:t>
      </w:r>
    </w:p>
    <w:p>
      <w:r>
        <w:t>i n</w:t>
      </w:r>
    </w:p>
    <w:p>
      <w:r>
        <w:t>m a</w:t>
      </w:r>
    </w:p>
    <w:p>
      <w:r>
        <w:t>d k g n</w:t>
      </w:r>
    </w:p>
    <w:p>
      <w:r>
        <w:t>i k</w:t>
      </w:r>
    </w:p>
    <w:p>
      <w:r>
        <w:t>, l</w:t>
      </w:r>
    </w:p>
    <w:p>
      <w:r>
        <w:t>a a e</w:t>
      </w:r>
    </w:p>
    <w:p>
      <w:r>
        <w:t>a a</w:t>
      </w:r>
    </w:p>
    <w:p>
      <w:r>
        <w:t>n d l s</w:t>
      </w:r>
    </w:p>
    <w:p>
      <w:r>
        <w:t>t i</w:t>
      </w:r>
    </w:p>
    <w:p>
      <w:r>
        <w:t>a i a i p</w:t>
      </w:r>
    </w:p>
    <w:p>
      <w:r>
        <w:t>k u k i</w:t>
      </w:r>
    </w:p>
    <w:p>
      <w:r>
        <w:t>a d</w:t>
      </w:r>
    </w:p>
    <w:p>
      <w:r>
        <w:t>r e a k p</w:t>
      </w:r>
    </w:p>
    <w:p>
      <w:r>
        <w:t>a a</w:t>
      </w:r>
    </w:p>
    <w:p>
      <w:r>
        <w:t>n m u a</w:t>
      </w:r>
    </w:p>
    <w:p>
      <w:r>
        <w:t>r k</w:t>
      </w:r>
    </w:p>
    <w:p>
      <w:r>
        <w:t>o b e a</w:t>
      </w:r>
    </w:p>
    <w:p>
      <w:r>
        <w:t>a o n a ,</w:t>
      </w:r>
    </w:p>
    <w:p>
      <w:r>
        <w:t>u S</w:t>
      </w:r>
    </w:p>
    <w:p>
      <w:r>
        <w:t>l d l S t e</w:t>
      </w:r>
    </w:p>
    <w:p>
      <w:r>
        <w:t>i n p</w:t>
      </w:r>
    </w:p>
    <w:p>
      <w:r>
        <w:t>i 3</w:t>
      </w:r>
    </w:p>
    <w:p>
      <w:r>
        <w:t>e p i h u</w:t>
      </w:r>
    </w:p>
    <w:p>
      <w:r>
        <w:t>t O</w:t>
      </w:r>
    </w:p>
    <w:p>
      <w:r>
        <w:t>s r O t</w:t>
      </w:r>
    </w:p>
    <w:p>
      <w:r>
        <w:t>n g a a</w:t>
      </w:r>
    </w:p>
    <w:p>
      <w:r>
        <w:t>a t h l</w:t>
      </w:r>
    </w:p>
    <w:p>
      <w:r>
        <w:t>b u a n</w:t>
      </w:r>
    </w:p>
    <w:p>
      <w:r>
        <w:t>t n</w:t>
      </w:r>
    </w:p>
    <w:p>
      <w:r>
        <w:t>k -</w:t>
      </w:r>
    </w:p>
    <w:p>
      <w:r>
        <w:t>t n u o</w:t>
      </w:r>
    </w:p>
    <w:p>
      <w:r>
        <w:t>a e</w:t>
      </w:r>
    </w:p>
    <w:p>
      <w:r>
        <w:t>m a , n</w:t>
      </w:r>
    </w:p>
    <w:p>
      <w:r>
        <w:t>r j</w:t>
      </w:r>
    </w:p>
    <w:p>
      <w:r>
        <w:t>r n</w:t>
      </w:r>
    </w:p>
    <w:p>
      <w:r>
        <w:t>n i</w:t>
      </w:r>
    </w:p>
    <w:p>
      <w:r>
        <w:t>t m</w:t>
      </w:r>
    </w:p>
    <w:p>
      <w:r>
        <w:t>e g</w:t>
      </w:r>
    </w:p>
    <w:p>
      <w:r>
        <w:t>s t</w:t>
      </w:r>
    </w:p>
    <w:p>
      <w:r>
        <w:t>a u n a p</w:t>
      </w:r>
    </w:p>
    <w:p>
      <w:r>
        <w:t>a e</w:t>
      </w:r>
    </w:p>
    <w:p>
      <w:r>
        <w:t>g r l h g</w:t>
      </w:r>
    </w:p>
    <w:p>
      <w:r>
        <w:t>g p</w:t>
      </w:r>
    </w:p>
    <w:p>
      <w:r>
        <w:t>m u m g u d</w:t>
      </w:r>
    </w:p>
    <w:p>
      <w:r>
        <w:t>a r e</w:t>
      </w:r>
    </w:p>
    <w:p>
      <w:r>
        <w:t>k a</w:t>
      </w:r>
    </w:p>
    <w:p>
      <w:r>
        <w:t>a t</w:t>
      </w:r>
    </w:p>
    <w:p>
      <w:r>
        <w:t>a . u u</w:t>
      </w:r>
    </w:p>
    <w:p>
      <w:r>
        <w:t>n n r</w:t>
      </w:r>
    </w:p>
    <w:p>
      <w:r>
        <w:t>a o</w:t>
      </w:r>
    </w:p>
    <w:p>
      <w:r>
        <w:t>a i c</w:t>
      </w:r>
    </w:p>
    <w:p>
      <w:r>
        <w:t>n d</w:t>
      </w:r>
    </w:p>
    <w:p>
      <w:r>
        <w:t>l e l</w:t>
      </w:r>
    </w:p>
    <w:p>
      <w:r>
        <w:t>a u a</w:t>
      </w:r>
    </w:p>
    <w:p>
      <w:r>
        <w:t>e i</w:t>
      </w:r>
    </w:p>
    <w:p>
      <w:r>
        <w:t>m j g i a l</w:t>
      </w:r>
    </w:p>
    <w:p>
      <w:r>
        <w:t>n s</w:t>
      </w:r>
    </w:p>
    <w:p>
      <w:r>
        <w:t>i d P r b</w:t>
      </w:r>
    </w:p>
    <w:p>
      <w:r>
        <w:t>i i</w:t>
      </w:r>
    </w:p>
    <w:p>
      <w:r>
        <w:t>u n l</w:t>
      </w:r>
    </w:p>
    <w:p>
      <w:r>
        <w:t>i R i</w:t>
      </w:r>
    </w:p>
    <w:p>
      <w:r>
        <w:t>n u</w:t>
      </w:r>
    </w:p>
    <w:p>
      <w:r>
        <w:t>p y</w:t>
      </w:r>
    </w:p>
    <w:p>
      <w:r>
        <w:t>. a g</w:t>
      </w:r>
    </w:p>
    <w:p>
      <w:r>
        <w:t>a t y</w:t>
      </w:r>
    </w:p>
    <w:p>
      <w:r>
        <w:t>r a l</w:t>
      </w:r>
    </w:p>
    <w:p>
      <w:r>
        <w:t>, a</w:t>
      </w:r>
    </w:p>
    <w:p>
      <w:r>
        <w:t>n a</w:t>
      </w:r>
    </w:p>
    <w:p>
      <w:r>
        <w:t>p t e</w:t>
      </w:r>
    </w:p>
    <w:p>
      <w:r>
        <w:t>: ,</w:t>
      </w:r>
    </w:p>
    <w:p>
      <w:r>
        <w:t>i a</w:t>
      </w:r>
    </w:p>
    <w:p>
      <w:r>
        <w:t>a a</w:t>
      </w:r>
    </w:p>
    <w:p>
      <w:r>
        <w:t>r u a</w:t>
      </w:r>
    </w:p>
    <w:p>
      <w:r>
        <w:t>t t</w:t>
      </w:r>
    </w:p>
    <w:p>
      <w:r>
        <w:t>s a</w:t>
      </w:r>
    </w:p>
    <w:p>
      <w:r>
        <w:t>s t</w:t>
      </w:r>
    </w:p>
    <w:p>
      <w:r>
        <w:t>B C. .</w:t>
      </w:r>
    </w:p>
    <w:p>
      <w:r>
        <w:t>p ( s</w:t>
      </w:r>
    </w:p>
    <w:p>
      <w:r>
        <w:t>P ( k N a c s</w:t>
      </w:r>
    </w:p>
    <w:p>
      <w:r>
        <w:t>u a u n e</w:t>
      </w:r>
    </w:p>
    <w:p>
      <w:r>
        <w:t>i e</w:t>
      </w:r>
    </w:p>
    <w:p>
      <w:r>
        <w:t>L n</w:t>
      </w:r>
    </w:p>
    <w:p>
      <w:r>
        <w:t>l r l l e n</w:t>
      </w:r>
    </w:p>
    <w:p>
      <w:r>
        <w:t>a f p i</w:t>
      </w:r>
    </w:p>
    <w:p>
      <w:r>
        <w:t>h t m g</w:t>
      </w:r>
    </w:p>
    <w:p>
      <w:r>
        <w:t>i e</w:t>
      </w:r>
    </w:p>
    <w:p>
      <w:r>
        <w:t>o .</w:t>
      </w:r>
    </w:p>
    <w:p>
      <w:r>
        <w:t>a u</w:t>
      </w:r>
    </w:p>
    <w:p>
      <w:r>
        <w:t>t g</w:t>
      </w:r>
    </w:p>
    <w:p>
      <w:r>
        <w:t>r i x</w:t>
      </w:r>
    </w:p>
    <w:p>
      <w:r>
        <w:t>e a</w:t>
      </w:r>
    </w:p>
    <w:p>
      <w:r>
        <w:t>a k t</w:t>
      </w:r>
    </w:p>
    <w:p>
      <w:r>
        <w:t>i m n u</w:t>
      </w:r>
    </w:p>
    <w:p>
      <w:r>
        <w:t>n t</w:t>
      </w:r>
    </w:p>
    <w:p>
      <w:r>
        <w:t>h a i</w:t>
      </w:r>
    </w:p>
    <w:p>
      <w:r>
        <w:t>a e</w:t>
      </w:r>
    </w:p>
    <w:p>
      <w:r>
        <w:t>g r</w:t>
      </w:r>
    </w:p>
    <w:p>
      <w:r>
        <w:t>n t a o</w:t>
      </w:r>
    </w:p>
    <w:p>
      <w:r>
        <w:t>r a</w:t>
      </w:r>
    </w:p>
    <w:p>
      <w:r>
        <w:t>a d e t g</w:t>
      </w:r>
    </w:p>
    <w:p>
      <w:r>
        <w:t>a h</w:t>
      </w:r>
    </w:p>
    <w:p>
      <w:r>
        <w:t>u e o m l</w:t>
      </w:r>
    </w:p>
    <w:p>
      <w:r>
        <w:t>n a</w:t>
      </w:r>
    </w:p>
    <w:p>
      <w:r>
        <w:t>o r a c</w:t>
      </w:r>
    </w:p>
    <w:p>
      <w:r>
        <w:t>u o b</w:t>
      </w:r>
    </w:p>
    <w:p>
      <w:r>
        <w:t>k y</w:t>
      </w:r>
    </w:p>
    <w:p>
      <w:r>
        <w:t>k a g i a n m</w:t>
      </w:r>
    </w:p>
    <w:p>
      <w:r>
        <w:t>a p e</w:t>
      </w:r>
    </w:p>
    <w:p>
      <w:r>
        <w:t>u l n n o</w:t>
      </w:r>
    </w:p>
    <w:p>
      <w:r>
        <w:t>t n</w:t>
      </w:r>
    </w:p>
    <w:p>
      <w:r>
        <w:t>r ( i</w:t>
      </w:r>
    </w:p>
    <w:p>
      <w:r>
        <w:t>o b d n</w:t>
      </w:r>
    </w:p>
    <w:p>
      <w:r>
        <w:t>u k</w:t>
      </w:r>
    </w:p>
    <w:p>
      <w:r>
        <w:t>m g u i i</w:t>
      </w:r>
    </w:p>
    <w:p>
      <w:r>
        <w:t>t r</w:t>
      </w:r>
    </w:p>
    <w:p>
      <w:r>
        <w:t>n p l</w:t>
      </w:r>
    </w:p>
    <w:p>
      <w:r>
        <w:t>e u</w:t>
      </w:r>
    </w:p>
    <w:p>
      <w:r>
        <w:t>u H o</w:t>
      </w:r>
    </w:p>
    <w:p>
      <w:r>
        <w:t>g e</w:t>
      </w:r>
    </w:p>
    <w:p>
      <w:r>
        <w:t>r n</w:t>
      </w:r>
    </w:p>
    <w:p>
      <w:r>
        <w:t>( n b</w:t>
      </w:r>
    </w:p>
    <w:p>
      <w:r>
        <w:t>b r</w:t>
      </w:r>
    </w:p>
    <w:p>
      <w:r>
        <w:t>n C</w:t>
      </w:r>
    </w:p>
    <w:p>
      <w:r>
        <w:t>r .</w:t>
      </w:r>
    </w:p>
    <w:p>
      <w:r>
        <w:t>e i )</w:t>
      </w:r>
    </w:p>
    <w:p>
      <w:r>
        <w:t>g O n</w:t>
      </w:r>
    </w:p>
    <w:p>
      <w:r>
        <w:t>) k</w:t>
      </w:r>
    </w:p>
    <w:p>
      <w:r>
        <w:t>a ,</w:t>
      </w:r>
    </w:p>
    <w:p>
      <w:r>
        <w:t>i H n d</w:t>
      </w:r>
    </w:p>
    <w:p>
      <w:r>
        <w:t>r t</w:t>
      </w:r>
    </w:p>
    <w:p>
      <w:r>
        <w:t>n l</w:t>
      </w:r>
    </w:p>
    <w:p>
      <w:r>
        <w:t>e b i</w:t>
      </w:r>
    </w:p>
    <w:p>
      <w:r>
        <w:t>a s</w:t>
      </w:r>
    </w:p>
    <w:p>
      <w:r>
        <w:t>t h ) f a</w:t>
      </w:r>
    </w:p>
    <w:p>
      <w:r>
        <w:t>a ,</w:t>
      </w:r>
    </w:p>
    <w:p>
      <w:r>
        <w:t>i a m p m</w:t>
      </w:r>
    </w:p>
    <w:p>
      <w:r>
        <w:t>n o u</w:t>
      </w:r>
    </w:p>
    <w:p>
      <w:r>
        <w:t>h k</w:t>
      </w:r>
    </w:p>
    <w:p>
      <w:r>
        <w:t>i p g l e</w:t>
      </w:r>
    </w:p>
    <w:p>
      <w:r>
        <w:t>a u</w:t>
      </w:r>
    </w:p>
    <w:p>
      <w:r>
        <w:t>e m a s a t</w:t>
      </w:r>
    </w:p>
    <w:p>
      <w:r>
        <w:t>l i h k</w:t>
      </w:r>
    </w:p>
    <w:p>
      <w:r>
        <w:t>a e o</w:t>
      </w:r>
    </w:p>
    <w:p>
      <w:r>
        <w:t>i n r</w:t>
      </w:r>
    </w:p>
    <w:p>
      <w:r>
        <w:t>a t z t n n</w:t>
      </w:r>
    </w:p>
    <w:p>
      <w:r>
        <w:t>h a</w:t>
      </w:r>
    </w:p>
    <w:p>
      <w:r>
        <w:t>e u a</w:t>
      </w:r>
    </w:p>
    <w:p>
      <w:r>
        <w:t>t y m j l</w:t>
      </w:r>
    </w:p>
    <w:p>
      <w:r>
        <w:t>r i</w:t>
      </w:r>
    </w:p>
    <w:p>
      <w:r>
        <w:t>l p m ( e</w:t>
      </w:r>
    </w:p>
    <w:p>
      <w:r>
        <w:t>o m</w:t>
      </w:r>
    </w:p>
    <w:p>
      <w:r>
        <w:t>s e n</w:t>
      </w:r>
    </w:p>
    <w:p>
      <w:r>
        <w:t>e g a</w:t>
      </w:r>
    </w:p>
    <w:p>
      <w:r>
        <w:t>w u e</w:t>
      </w:r>
    </w:p>
    <w:p>
      <w:r>
        <w:t>g u</w:t>
      </w:r>
    </w:p>
    <w:p>
      <w:r>
        <w:t>l p l o n</w:t>
      </w:r>
    </w:p>
    <w:p>
      <w:r>
        <w:t>b e b b g r</w:t>
      </w:r>
    </w:p>
    <w:p>
      <w:r>
        <w:t>a r</w:t>
      </w:r>
    </w:p>
    <w:p>
      <w:r>
        <w:t>l n i k u</w:t>
      </w:r>
    </w:p>
    <w:p>
      <w:r>
        <w:t>t n g</w:t>
      </w:r>
    </w:p>
    <w:p>
      <w:r>
        <w:t>i a i e</w:t>
      </w:r>
    </w:p>
    <w:p>
      <w:r>
        <w:t>i n</w:t>
      </w:r>
    </w:p>
    <w:p>
      <w:r>
        <w:t>l a</w:t>
      </w:r>
    </w:p>
    <w:p>
      <w:r>
        <w:t>) a i M , n</w:t>
      </w:r>
    </w:p>
    <w:p>
      <w:r>
        <w:t>l a p a t e</w:t>
      </w:r>
    </w:p>
    <w:p>
      <w:r>
        <w:t>r m</w:t>
      </w:r>
    </w:p>
    <w:p>
      <w:r>
        <w:t>t i t a g</w:t>
      </w:r>
    </w:p>
    <w:p>
      <w:r>
        <w:t>k a</w:t>
      </w:r>
    </w:p>
    <w:p>
      <w:r>
        <w:t>u H m p v</w:t>
      </w:r>
    </w:p>
    <w:p>
      <w:r>
        <w:t>a n</w:t>
      </w:r>
    </w:p>
    <w:p>
      <w:r>
        <w:t>j a b</w:t>
      </w:r>
    </w:p>
    <w:p>
      <w:r>
        <w:t>a i e</w:t>
      </w:r>
    </w:p>
    <w:p>
      <w:r>
        <w:t>s ) k d</w:t>
      </w:r>
    </w:p>
    <w:p>
      <w:r>
        <w:t>n , k</w:t>
      </w:r>
    </w:p>
    <w:p>
      <w:r>
        <w:t>e S</w:t>
      </w:r>
    </w:p>
    <w:p>
      <w:r>
        <w:t>e u d t</w:t>
      </w:r>
    </w:p>
    <w:p>
      <w:r>
        <w:t>p b</w:t>
      </w:r>
    </w:p>
    <w:p>
      <w:r>
        <w:t>n a a l</w:t>
      </w:r>
    </w:p>
    <w:p>
      <w:r>
        <w:t>O i</w:t>
      </w:r>
    </w:p>
    <w:p>
      <w:r>
        <w:t>a g s</w:t>
      </w:r>
    </w:p>
    <w:p>
      <w:r>
        <w:t>n i r a</w:t>
      </w:r>
    </w:p>
    <w:p>
      <w:r>
        <w:t>teliti di lokasi pengujian, jangan gunakan perangkat pada edema manusia, kerusakan selama operasi, dan cedera yang disebabkan oleh ● Jangan memutar atau menarik kabel perangkat. seperti hipoksia, disarankan untuk melakukan penilaian lebih</w:t>
      </w:r>
    </w:p>
    <w:p>
      <w:r>
        <w:t>atau jaringan lunak. beberapa pemeriksaan medis juga akan menyebabkan sulitnya suplai ● Bentuk gelombang plethysmography tidak dinormalisasi, sebagai lanjut sesuai dengan situasi dan gejala klinis.</w:t>
      </w:r>
    </w:p>
    <w:p>
      <w:r>
        <w:t>● Jangan menatap pemancar cahaya merah dan inframerah (cahaya oksigen ke dalam tubuh manusia, dan akibatnya akan muncul gejala- indikator ketidakcukupan sinyal, ketika sinyal tidak mulus dan D. Oksigen dalam nadi hanya memiliki arti referensi untuk</w:t>
      </w:r>
    </w:p>
    <w:p>
      <w:r>
        <w:t>inframerah tidak terlihat) setelah menyalakan perangkat, gejala seperti vertigo, impotensi, muntah dll. Gejala yang serius dapat stabil, keakuratan nilai yang diukur dapat menurun. Ketika sinyal anemia dan hipoksia toksik, karena beberapa pasien anemia</w:t>
      </w:r>
    </w:p>
    <w:p>
      <w:r>
        <w:t>● P ya e n ra g n b g i k o a k t o i m ni p m at e i n b g il a it n a d sn u y n a g b te a l h a a h n d s i i u li j k i o s n e , s u PV ai C d , T e P n U ga , n T P p E e , r d sy a a n r A at B a S n , t p e o n t t e a n n s g i b S a p h O ay 2 a , p d a a s n ie n sa n s g a a n t g p a e t n m tin e g m d b a a l n am tu b d id o a k n te g r m u e n d t is u . k menemukan ● o Pe p r t a im ng a k l a d t a t n i d b a e k n d tu a k p a g t e d lo ig m u b n a a n k g a n ju s g e a l a p m al a in p g e s n t g a i n s d ia a n r . d aya. E. n Ko ad n i t r y a a i n n g d i l k e a b s i i h : T b i a d i a k k . .</w:t>
      </w:r>
    </w:p>
    <w:p>
      <w:pPr>
        <w:pStyle w:val="Heading1"/>
      </w:pPr>
      <w:r>
        <w:t>6.2 Kepatuhan Standar</w:t>
      </w:r>
    </w:p>
    <w:p>
      <w:r>
        <w:t>d TP ir E e , k a o t m au e n A d B a S s i t k id a a n k . O da ra p n a g t m ya e n n g g g a u le n r a g k i a t n e r p h e a r d a a n p g k s a il t i . k on, PVC, TPU, n b i e la ru i la S n p g O y 2 a y n a g n l g e b d ih iu t k in u g r g , i. p erangkat memiliki akurasi dan pemakaian p p e ar n a g m gu e n te a r a n te k b n e i r s u p la e n ra g l a b t a a g n i a y n a n i g n i d a ik k e a t n a h m ui e o n l i e m h b p u a lk b a r n ik a r n is . i ko pada 2. Prinsip</w:t>
      </w:r>
    </w:p>
    <w:p>
      <w:r>
        <w:t>● JANGAN menggantung lanyard untuk menghindari perangkat jatuh</w:t>
      </w:r>
    </w:p>
    <w:p>
      <w:r>
        <w:t>● Jika perlu, perusahaan kami dapat memberikan beberapa</w:t>
      </w:r>
    </w:p>
    <w:p>
      <w:r>
        <w:t>dan rusak. Lanyard terbuat dari bahan yang tidak sensitif. Tolong 1.1 Fitur informasi (seperti diagram sirkuit, daftar komponen, ilustrasi, dll.),</w:t>
      </w:r>
    </w:p>
    <w:p>
      <w:r>
        <w:t>jangan gunakan jika ada orang yang alergi terhadap lanyard. A. Mudah digunakan. sehingga personel teknis yang memenuhi syarat yang ditunjuk oleh</w:t>
      </w:r>
    </w:p>
    <w:p>
      <w:r>
        <w:t>Jangan melilitkan lanyard di leher untuk menghindari kecelakaan. B. Kecil dalam volume, ringan, nyaman untuk dibawa. perusahaan kami dapat memperbaiki komponen perangkat.</w:t>
      </w:r>
    </w:p>
    <w:p>
      <w:r>
        <w:t>mengikuti undang-undang dan peraturan setempat, untuk</w:t>
      </w:r>
    </w:p>
    <w:p>
      <w:r>
        <w:t>menghindari pencemaran terhadap lingkungan setempat. Dan 1.2 Indikasi Penggunaan berwarna, dll.), jadi jangan menggunakannya di tempat pengujian. Gambar 1 Prinsip pengoperasian</w:t>
      </w:r>
    </w:p>
    <w:p>
      <w:r>
        <w:drawing>
          <wp:inline xmlns:a="http://schemas.openxmlformats.org/drawingml/2006/main" xmlns:pic="http://schemas.openxmlformats.org/drawingml/2006/picture">
            <wp:extent cx="1828800" cy="1081064"/>
            <wp:docPr id="1" name="Picture 1"/>
            <wp:cNvGraphicFramePr>
              <a:graphicFrameLocks noChangeAspect="1"/>
            </wp:cNvGraphicFramePr>
            <a:graphic>
              <a:graphicData uri="http://schemas.openxmlformats.org/drawingml/2006/picture">
                <pic:pic>
                  <pic:nvPicPr>
                    <pic:cNvPr id="0" name="temp_p0.png"/>
                    <pic:cNvPicPr/>
                  </pic:nvPicPr>
                  <pic:blipFill>
                    <a:blip r:embed="rId9"/>
                    <a:stretch>
                      <a:fillRect/>
                    </a:stretch>
                  </pic:blipFill>
                  <pic:spPr>
                    <a:xfrm>
                      <a:off x="0" y="0"/>
                      <a:ext cx="1828800" cy="1081064"/>
                    </a:xfrm>
                    <a:prstGeom prst="rect"/>
                  </pic:spPr>
                </pic:pic>
              </a:graphicData>
            </a:graphic>
          </wp:inline>
        </w:drawing>
      </w:r>
    </w:p>
    <w:p>
      <w:r>
        <w:t>Prinsip Oximeter adalah sebagai berikut: Rumus teruji proses data dibuat Catatan: selama pengukuran, jangan goyangkan jari dan diam, 7. Pemecahan masalah Sampah daur ulang USB</w:t>
      </w:r>
    </w:p>
    <w:p>
      <w:r>
        <w:t>dengan menggunakan Hukum Lambert Beer sesuai dengan Karakteristik jangan bergerak. WEEE</w:t>
      </w:r>
    </w:p>
    <w:p>
      <w:r>
        <w:t>Penyerapan Spektrum dari Hemoglobin Reduktif (Hb) dan</w:t>
      </w:r>
    </w:p>
    <w:p>
      <w:r>
        <w:t>Masalah</w:t>
      </w:r>
    </w:p>
    <w:p>
      <w:r>
        <w:t>Kemungkinan</w:t>
      </w:r>
    </w:p>
    <w:p>
      <w:r>
        <w:t>Solusi</w:t>
      </w:r>
    </w:p>
    <w:p>
      <w:r>
        <w:t>(2002/96/EC)</w:t>
      </w:r>
    </w:p>
    <w:p>
      <w:pPr>
        <w:pStyle w:val="Heading1"/>
      </w:pPr>
      <w:r>
        <w:t>3.3 Manajemen Pengguna</w:t>
      </w:r>
    </w:p>
    <w:p>
      <w:r>
        <w:t>p F P y d d d 3 A B</w:t>
      </w:r>
    </w:p>
    <w:p>
      <w:r>
        <w:t>a o . u e e e i</w:t>
      </w:r>
    </w:p>
    <w:p>
      <w:r>
        <w:t>. .</w:t>
      </w:r>
    </w:p>
    <w:p>
      <w:r>
        <w:t>n l t F n n n l a s o u g g g g a y l n o a a i a b s T T</w:t>
      </w:r>
    </w:p>
    <w:p>
      <w:r>
        <w:t>K n n g p</w:t>
      </w:r>
    </w:p>
    <w:p>
      <w:r>
        <w:t>r t e</w:t>
      </w:r>
    </w:p>
    <w:p>
      <w:r>
        <w:t>a a</w:t>
      </w:r>
    </w:p>
    <w:p>
      <w:r>
        <w:t>a s r e</w:t>
      </w:r>
    </w:p>
    <w:p>
      <w:r>
        <w:t>r m</w:t>
      </w:r>
    </w:p>
    <w:p>
      <w:r>
        <w:t>e t m m</w:t>
      </w:r>
    </w:p>
    <w:p>
      <w:r>
        <w:t>i i p b r k i</w:t>
      </w:r>
    </w:p>
    <w:p>
      <w:r>
        <w:t>l p</w:t>
      </w:r>
    </w:p>
    <w:p>
      <w:r>
        <w:t>a a e e e p p</w:t>
      </w:r>
    </w:p>
    <w:p>
      <w:r>
        <w:t>e s s l m d i i</w:t>
      </w:r>
    </w:p>
    <w:p>
      <w:r>
        <w:t>i i</w:t>
      </w:r>
    </w:p>
    <w:p>
      <w:r>
        <w:t>i l l</w:t>
      </w:r>
    </w:p>
    <w:p>
      <w:r>
        <w:t>a t a a a a</w:t>
      </w:r>
    </w:p>
    <w:p>
      <w:r>
        <w:t>p l</w:t>
      </w:r>
    </w:p>
    <w:p>
      <w:r>
        <w:t>e a u n</w:t>
      </w:r>
    </w:p>
    <w:p>
      <w:r>
        <w:t>d n n</w:t>
      </w:r>
    </w:p>
    <w:p>
      <w:r>
        <w:t>e d n s</w:t>
      </w:r>
    </w:p>
    <w:p>
      <w:r>
        <w:t>o n p , a n n</w:t>
      </w:r>
    </w:p>
    <w:p>
      <w:r>
        <w:t>f p j e s p i i</w:t>
      </w:r>
    </w:p>
    <w:p>
      <w:r>
        <w:t>i o</w:t>
      </w:r>
    </w:p>
    <w:p>
      <w:r>
        <w:t>e r l l e s r</w:t>
      </w:r>
    </w:p>
    <w:p>
      <w:r>
        <w:t>a a a</w:t>
      </w:r>
    </w:p>
    <w:p>
      <w:r>
        <w:t>t p i a h</w:t>
      </w:r>
    </w:p>
    <w:p>
      <w:r>
        <w:t>o t i i u</w:t>
      </w:r>
    </w:p>
    <w:p>
      <w:r>
        <w:t>i n</w:t>
      </w:r>
    </w:p>
    <w:p>
      <w:r>
        <w:t>i t</w:t>
      </w:r>
    </w:p>
    <w:p>
      <w:r>
        <w:t>S P s i d n e</w:t>
      </w:r>
    </w:p>
    <w:p>
      <w:r>
        <w:t>t g</w:t>
      </w:r>
    </w:p>
    <w:p>
      <w:r>
        <w:t>e p</w:t>
      </w:r>
    </w:p>
    <w:p>
      <w:r>
        <w:t>R j i g s a k</w:t>
      </w:r>
    </w:p>
    <w:p>
      <w:r>
        <w:t>f e n O</w:t>
      </w:r>
    </w:p>
    <w:p>
      <w:r>
        <w:t>u g o</w:t>
      </w:r>
    </w:p>
    <w:p>
      <w:r>
        <w:t>a r d l s i e a a</w:t>
      </w:r>
    </w:p>
    <w:p>
      <w:r>
        <w:t>t a i . t k i u</w:t>
      </w:r>
    </w:p>
    <w:p>
      <w:r>
        <w:t>i n K</w:t>
      </w:r>
    </w:p>
    <w:p>
      <w:r>
        <w:t>d i n</w:t>
      </w:r>
    </w:p>
    <w:p>
      <w:r>
        <w:t>t f d s</w:t>
      </w:r>
    </w:p>
    <w:p>
      <w:r>
        <w:t>e u r</w:t>
      </w:r>
    </w:p>
    <w:p>
      <w:r>
        <w:t>i g k</w:t>
      </w:r>
    </w:p>
    <w:p>
      <w:r>
        <w:t>e o m a i a a r</w:t>
      </w:r>
    </w:p>
    <w:p>
      <w:r>
        <w:t>n n</w:t>
      </w:r>
    </w:p>
    <w:p>
      <w:r>
        <w:t>n a d n</w:t>
      </w:r>
    </w:p>
    <w:p>
      <w:r>
        <w:t>u g f s</w:t>
      </w:r>
    </w:p>
    <w:p>
      <w:r>
        <w:t>i f a o k i i a</w:t>
      </w:r>
    </w:p>
    <w:p>
      <w:r>
        <w:t>d k n k l r</w:t>
      </w:r>
    </w:p>
    <w:p>
      <w:r>
        <w:t>n a</w:t>
      </w:r>
    </w:p>
    <w:p>
      <w:r>
        <w:t>d e</w:t>
      </w:r>
    </w:p>
    <w:p>
      <w:r>
        <w:t>i a m a</w:t>
      </w:r>
    </w:p>
    <w:p>
      <w:r>
        <w:t>h a r</w:t>
      </w:r>
    </w:p>
    <w:p>
      <w:r>
        <w:t>n u T</w:t>
      </w:r>
    </w:p>
    <w:p>
      <w:r>
        <w:t>a : n d</w:t>
      </w:r>
    </w:p>
    <w:p>
      <w:r>
        <w:t>e j</w:t>
      </w:r>
    </w:p>
    <w:p>
      <w:r>
        <w:t>s T u s a k e m</w:t>
      </w:r>
    </w:p>
    <w:p>
      <w:r>
        <w:t>i e</w:t>
      </w:r>
    </w:p>
    <w:p>
      <w:r>
        <w:t>n n n n</w:t>
      </w:r>
    </w:p>
    <w:p>
      <w:r>
        <w:t>n y</w:t>
      </w:r>
    </w:p>
    <w:p>
      <w:r>
        <w:t>k g i</w:t>
      </w:r>
    </w:p>
    <w:p>
      <w:r>
        <w:t>y g o</w:t>
      </w:r>
    </w:p>
    <w:p>
      <w:r>
        <w:t>a g k n</w:t>
      </w:r>
    </w:p>
    <w:p>
      <w:r>
        <w:t>r k a l n</w:t>
      </w:r>
    </w:p>
    <w:p>
      <w:r>
        <w:t>o o</w:t>
      </w:r>
    </w:p>
    <w:p>
      <w:r>
        <w:t>o l u n g</w:t>
      </w:r>
    </w:p>
    <w:p>
      <w:r>
        <w:t>l g</w:t>
      </w:r>
    </w:p>
    <w:p>
      <w:r>
        <w:t>y p o k i d p</w:t>
      </w:r>
    </w:p>
    <w:p>
      <w:r>
        <w:t>a r u g o P n i a i p m</w:t>
      </w:r>
    </w:p>
    <w:p>
      <w:r>
        <w:t>e s n g I</w:t>
      </w:r>
    </w:p>
    <w:p>
      <w:r>
        <w:t>e n e m j e</w:t>
      </w:r>
    </w:p>
    <w:p>
      <w:r>
        <w:t>d r a s s o l</w:t>
      </w:r>
    </w:p>
    <w:p>
      <w:r>
        <w:t>n p o i i a u n l</w:t>
      </w:r>
    </w:p>
    <w:p>
      <w:r>
        <w:t>g e r e l d k u .</w:t>
      </w:r>
    </w:p>
    <w:p>
      <w:r>
        <w:t>k h u g a i</w:t>
      </w:r>
    </w:p>
    <w:p>
      <w:r>
        <w:t>s e r i i s a</w:t>
      </w:r>
    </w:p>
    <w:p>
      <w:r>
        <w:t>a l e O k d o n n a a</w:t>
      </w:r>
    </w:p>
    <w:p>
      <w:r>
        <w:t>k m s n &amp; p s</w:t>
      </w:r>
    </w:p>
    <w:p>
      <w:r>
        <w:t>o b i a</w:t>
      </w:r>
    </w:p>
    <w:p>
      <w:r>
        <w:t>h d r</w:t>
      </w:r>
    </w:p>
    <w:p>
      <w:r>
        <w:t>P a t e i</w:t>
      </w:r>
    </w:p>
    <w:p>
      <w:r>
        <w:t>n e p t d m</w:t>
      </w:r>
    </w:p>
    <w:p>
      <w:r>
        <w:t>a r g e i</w:t>
      </w:r>
    </w:p>
    <w:p>
      <w:r>
        <w:t>e m p r o c k s e</w:t>
      </w:r>
    </w:p>
    <w:p>
      <w:r>
        <w:t>g p a p a</w:t>
      </w:r>
    </w:p>
    <w:p>
      <w:r>
        <w:t>r l h i m o</w:t>
      </w:r>
    </w:p>
    <w:p>
      <w:r>
        <w:t>e o lk</w:t>
      </w:r>
    </w:p>
    <w:p>
      <w:r>
        <w:t>a b k l</w:t>
      </w:r>
    </w:p>
    <w:p>
      <w:r>
        <w:t>e a a y t i</w:t>
      </w:r>
    </w:p>
    <w:p>
      <w:r>
        <w:t>n h n n</w:t>
      </w:r>
    </w:p>
    <w:p>
      <w:r>
        <w:t>i a f S d T m 6 e e . a 3 u t k p e n a a l c n t a u P a</w:t>
      </w:r>
    </w:p>
    <w:p>
      <w:r>
        <w:t>h m l l . e</w:t>
      </w:r>
    </w:p>
    <w:p>
      <w:r>
        <w:t>a . m n e m P m t p</w:t>
      </w:r>
    </w:p>
    <w:p>
      <w:r>
        <w:t>i g n e r r</w:t>
      </w:r>
    </w:p>
    <w:p>
      <w:r>
        <w:t>a e</w:t>
      </w:r>
    </w:p>
    <w:p>
      <w:r>
        <w:t>a o o u n</w:t>
      </w:r>
    </w:p>
    <w:p>
      <w:r>
        <w:t>m m t y a t k u u</w:t>
      </w:r>
    </w:p>
    <w:p>
      <w:r>
        <w:t>o a m</w:t>
      </w:r>
    </w:p>
    <w:p>
      <w:r>
        <w:t>p p r p</w:t>
      </w:r>
    </w:p>
    <w:p>
      <w:r>
        <w:t>m l d a</w:t>
      </w:r>
    </w:p>
    <w:p>
      <w:r>
        <w:t>t t a p</w:t>
      </w:r>
    </w:p>
    <w:p>
      <w:r>
        <w:t>i n</w:t>
      </w:r>
    </w:p>
    <w:p>
      <w:r>
        <w:t>k a s b s</w:t>
      </w:r>
    </w:p>
    <w:p>
      <w:r>
        <w:t>a s</w:t>
      </w:r>
    </w:p>
    <w:p>
      <w:r>
        <w:t>u a u n</w:t>
      </w:r>
    </w:p>
    <w:p>
      <w:r>
        <w:t>o u</w:t>
      </w:r>
    </w:p>
    <w:p>
      <w:r>
        <w:t>p n a</w:t>
      </w:r>
    </w:p>
    <w:p>
      <w:r>
        <w:t>a t l</w:t>
      </w:r>
    </w:p>
    <w:p>
      <w:r>
        <w:t>a i r</w:t>
      </w:r>
    </w:p>
    <w:p>
      <w:r>
        <w:t>a r</w:t>
      </w:r>
    </w:p>
    <w:p>
      <w:r>
        <w:t>r o</w:t>
      </w:r>
    </w:p>
    <w:p>
      <w:r>
        <w:t>r p</w:t>
      </w:r>
    </w:p>
    <w:p>
      <w:r>
        <w:t>l b a a r a a m</w:t>
      </w:r>
    </w:p>
    <w:p>
      <w:r>
        <w:t>a a g d</w:t>
      </w:r>
    </w:p>
    <w:p>
      <w:r>
        <w:t>r t i t p a a a , 5 u</w:t>
      </w:r>
    </w:p>
    <w:p>
      <w:r>
        <w:t>t s n y</w:t>
      </w:r>
    </w:p>
    <w:p>
      <w:r>
        <w:t>0 l s r</w:t>
      </w:r>
    </w:p>
    <w:p>
      <w:r>
        <w:t>a s g m u (</w:t>
      </w:r>
    </w:p>
    <w:p>
      <w:r>
        <w:t>a u k k b a</w:t>
      </w:r>
    </w:p>
    <w:p>
      <w:r>
        <w:t>a e a a r p e d</w:t>
      </w:r>
    </w:p>
    <w:p>
      <w:r>
        <w:t>s a t t r n</w:t>
      </w:r>
    </w:p>
    <w:p>
      <w:r>
        <w:t>m a</w:t>
      </w:r>
    </w:p>
    <w:p>
      <w:r>
        <w:t>u i , a k d</w:t>
      </w:r>
    </w:p>
    <w:p>
      <w:r>
        <w:t>p s k</w:t>
      </w:r>
    </w:p>
    <w:p>
      <w:r>
        <w:t>a a u</w:t>
      </w:r>
    </w:p>
    <w:p>
      <w:r>
        <w:t>u d</w:t>
      </w:r>
    </w:p>
    <w:p>
      <w:r>
        <w:t>h p</w:t>
      </w:r>
    </w:p>
    <w:p>
      <w:r>
        <w:t>a k S l</w:t>
      </w:r>
    </w:p>
    <w:p>
      <w:r>
        <w:t>a s</w:t>
      </w:r>
    </w:p>
    <w:p>
      <w:r>
        <w:t>. o r p</w:t>
      </w:r>
    </w:p>
    <w:p>
      <w:r>
        <w:t>n a o a</w:t>
      </w:r>
    </w:p>
    <w:p>
      <w:r>
        <w:t>n O</w:t>
      </w:r>
    </w:p>
    <w:p>
      <w:r>
        <w:t>m 1 2 i</w:t>
      </w:r>
    </w:p>
    <w:p>
      <w:r>
        <w:t>d u n p 2</w:t>
      </w:r>
    </w:p>
    <w:p>
      <w:r>
        <w:t>i l 0 t d s</w:t>
      </w:r>
    </w:p>
    <w:p>
      <w:r>
        <w:t>b i</w:t>
      </w:r>
    </w:p>
    <w:p>
      <w:r>
        <w:t>s k y</w:t>
      </w:r>
    </w:p>
    <w:p>
      <w:r>
        <w:t>b a u</w:t>
      </w:r>
    </w:p>
    <w:p>
      <w:r>
        <w:t>a a t</w:t>
      </w:r>
    </w:p>
    <w:p>
      <w:r>
        <w:t>p w e</w:t>
      </w:r>
    </w:p>
    <w:p>
      <w:r>
        <w:t>s l</w:t>
      </w:r>
    </w:p>
    <w:p>
      <w:r>
        <w:t>a m i</w:t>
      </w:r>
    </w:p>
    <w:p>
      <w:r>
        <w:t>r r a a b</w:t>
      </w:r>
    </w:p>
    <w:p>
      <w:r>
        <w:t>s h d ,</w:t>
      </w:r>
    </w:p>
    <w:p>
      <w:r>
        <w:t>u u</w:t>
      </w:r>
    </w:p>
    <w:p>
      <w:r>
        <w:t>a p</w:t>
      </w:r>
    </w:p>
    <w:p>
      <w:r>
        <w:t>p 9</w:t>
      </w:r>
    </w:p>
    <w:p>
      <w:r>
        <w:t>k a</w:t>
      </w:r>
    </w:p>
    <w:p>
      <w:r>
        <w:t>e r 0 a</w:t>
      </w:r>
    </w:p>
    <w:p>
      <w:r>
        <w:t>r o</w:t>
      </w:r>
    </w:p>
    <w:p>
      <w:r>
        <w:t>n a . %</w:t>
      </w:r>
    </w:p>
    <w:p>
      <w:r>
        <w:t>m n g T</w:t>
      </w:r>
    </w:p>
    <w:p>
      <w:r>
        <w:t>, p</w:t>
      </w:r>
    </w:p>
    <w:p>
      <w:r>
        <w:t>u d e</w:t>
      </w:r>
    </w:p>
    <w:p>
      <w:r>
        <w:t>p a u</w:t>
      </w:r>
    </w:p>
    <w:p>
      <w:r>
        <w:t>k i k</w:t>
      </w:r>
    </w:p>
    <w:p>
      <w:r>
        <w:t>t k t</w:t>
      </w:r>
    </w:p>
    <w:p>
      <w:r>
        <w:t>u a s</w:t>
      </w:r>
    </w:p>
    <w:p>
      <w:r>
        <w:t>a a</w:t>
      </w:r>
    </w:p>
    <w:p>
      <w:r>
        <w:t>n a r s</w:t>
      </w:r>
    </w:p>
    <w:p>
      <w:r>
        <w:t>u s</w:t>
      </w:r>
    </w:p>
    <w:p>
      <w:r>
        <w:t>l m n a a</w:t>
      </w:r>
    </w:p>
    <w:p>
      <w:r>
        <w:t>r m e</w:t>
      </w:r>
    </w:p>
    <w:p>
      <w:r>
        <w:t>u e</w:t>
      </w:r>
    </w:p>
    <w:p>
      <w:r>
        <w:t>d a</w:t>
      </w:r>
    </w:p>
    <w:p>
      <w:r>
        <w:t>a n</w:t>
      </w:r>
    </w:p>
    <w:p>
      <w:r>
        <w:t>a a</w:t>
      </w:r>
    </w:p>
    <w:p>
      <w:r>
        <w:t>g t t</w:t>
      </w:r>
    </w:p>
    <w:p>
      <w:r>
        <w:t>a t u</w:t>
      </w:r>
    </w:p>
    <w:p>
      <w:r>
        <w:t>e a h</w:t>
      </w:r>
    </w:p>
    <w:p>
      <w:r>
        <w:t>t r</w:t>
      </w:r>
    </w:p>
    <w:p>
      <w:r>
        <w:t>i p</w:t>
      </w:r>
    </w:p>
    <w:p>
      <w:r>
        <w:t>m j l</w:t>
      </w:r>
    </w:p>
    <w:p>
      <w:r>
        <w:t>a n a u</w:t>
      </w:r>
    </w:p>
    <w:p>
      <w:r>
        <w:t>d b n a l</w:t>
      </w:r>
    </w:p>
    <w:p>
      <w:r>
        <w:t>n s</w:t>
      </w:r>
    </w:p>
    <w:p>
      <w:r>
        <w:t>i d o g )</w:t>
      </w:r>
    </w:p>
    <w:p>
      <w:r>
        <w:t>a g</w:t>
      </w:r>
    </w:p>
    <w:p>
      <w:r>
        <w:t>. i , l N d d s n s e t a i o i a t l c p r a a b a m a m i i r l t a . a p l i lk t a a id t n a a u k 1 2 3 4</w:t>
      </w:r>
    </w:p>
    <w:p>
      <w:r>
        <w:t>. . . .</w:t>
      </w:r>
    </w:p>
    <w:p>
      <w:r>
        <w:t>J d d J p P d l d m P</w:t>
      </w:r>
    </w:p>
    <w:p>
      <w:r>
        <w:t>i a a n e e i e a i i</w:t>
      </w:r>
    </w:p>
    <w:p>
      <w:r>
        <w:t>m g s r r a g s r r n</w:t>
      </w:r>
    </w:p>
    <w:p>
      <w:r>
        <w:t>y i i u n a a</w:t>
      </w:r>
    </w:p>
    <w:p>
      <w:r>
        <w:t>a g a t g e n u n n</w:t>
      </w:r>
    </w:p>
    <w:p>
      <w:r>
        <w:t>u i</w:t>
      </w:r>
    </w:p>
    <w:p>
      <w:r>
        <w:t>a s r e n d</w:t>
      </w:r>
    </w:p>
    <w:p>
      <w:r>
        <w:t>a a</w:t>
      </w:r>
    </w:p>
    <w:p>
      <w:r>
        <w:t>g g a u n n</w:t>
      </w:r>
    </w:p>
    <w:p>
      <w:r>
        <w:t>m a</w:t>
      </w:r>
    </w:p>
    <w:p>
      <w:r>
        <w:t>k l k k b t</w:t>
      </w:r>
    </w:p>
    <w:p>
      <w:r>
        <w:t>k g .</w:t>
      </w:r>
    </w:p>
    <w:p>
      <w:r>
        <w:t>k a b k</w:t>
      </w:r>
    </w:p>
    <w:p>
      <w:r>
        <w:t>a a e e k a</w:t>
      </w:r>
    </w:p>
    <w:p>
      <w:r>
        <w:t>n a e t t</w:t>
      </w:r>
    </w:p>
    <w:p>
      <w:r>
        <w:t>a t r n</w:t>
      </w:r>
    </w:p>
    <w:p>
      <w:r>
        <w:t>n a g n n t</w:t>
      </w:r>
    </w:p>
    <w:p>
      <w:r>
        <w:t>d y</w:t>
      </w:r>
    </w:p>
    <w:p>
      <w:r>
        <w:t>i r e a</w:t>
      </w:r>
    </w:p>
    <w:p>
      <w:r>
        <w:t>o i a r a r a l a n . e t k k a g h . u 1 2 3 4</w:t>
      </w:r>
    </w:p>
    <w:p>
      <w:r>
        <w:t>. . . .</w:t>
      </w:r>
    </w:p>
    <w:p>
      <w:r>
        <w:t>S j d B t S p l S l</w:t>
      </w:r>
    </w:p>
    <w:p>
      <w:r>
        <w:t>i a a e n i i i</w:t>
      </w:r>
    </w:p>
    <w:p>
      <w:r>
        <w:t>a e i l l l</w:t>
      </w:r>
    </w:p>
    <w:p>
      <w:r>
        <w:t>y r a t a a a</w:t>
      </w:r>
    </w:p>
    <w:p>
      <w:r>
        <w:t>g n r i a a r a h k k</w:t>
      </w:r>
    </w:p>
    <w:p>
      <w:r>
        <w:t>k d k n p u a a</w:t>
      </w:r>
    </w:p>
    <w:p>
      <w:r>
        <w:t>n u k e a a k n n</w:t>
      </w:r>
    </w:p>
    <w:p>
      <w:r>
        <w:t>a g t n n n n u e n k g g m g</w:t>
      </w:r>
    </w:p>
    <w:p>
      <w:r>
        <w:t>n r p a</w:t>
      </w:r>
    </w:p>
    <w:p>
      <w:r>
        <w:t>p a a u h</w:t>
      </w:r>
    </w:p>
    <w:p>
      <w:r>
        <w:t>a t a l a n u n a n u</w:t>
      </w:r>
    </w:p>
    <w:p>
      <w:r>
        <w:t>n s d s r g a b n i</w:t>
      </w:r>
    </w:p>
    <w:p>
      <w:r>
        <w:t>u b g n i e i k</w:t>
      </w:r>
    </w:p>
    <w:p>
      <w:r>
        <w:t>u o . . k e a n</w:t>
      </w:r>
    </w:p>
    <w:p>
      <w:r>
        <w:t>a n r k n</w:t>
      </w:r>
    </w:p>
    <w:p>
      <w:r>
        <w:t>n j m a g u a</w:t>
      </w:r>
    </w:p>
    <w:p>
      <w:r>
        <w:t>n i a r</w:t>
      </w:r>
    </w:p>
    <w:p>
      <w:r>
        <w:t>l l . . IP22 s P I B B a B k D</w:t>
      </w:r>
    </w:p>
    <w:p>
      <w:r>
        <w:t>n u e t e a a a</w:t>
      </w:r>
    </w:p>
    <w:p>
      <w:r>
        <w:t>a t</w:t>
      </w:r>
    </w:p>
    <w:p>
      <w:r>
        <w:t>m a l r t t t p e e</w:t>
      </w:r>
    </w:p>
    <w:p>
      <w:r>
        <w:t>l a a a r i r o a</w:t>
      </w:r>
    </w:p>
    <w:p>
      <w:r>
        <w:t>m a n s s s n t s a a a d b a f d</w:t>
      </w:r>
    </w:p>
    <w:p>
      <w:r>
        <w:t>n n n e u s a i</w:t>
      </w:r>
    </w:p>
    <w:p>
      <w:r>
        <w:t>r i n d s b o</w:t>
      </w:r>
    </w:p>
    <w:p>
      <w:r>
        <w:t>u g a a n</w:t>
      </w:r>
    </w:p>
    <w:p>
      <w:r>
        <w:t>h a u n</w:t>
      </w:r>
    </w:p>
    <w:p>
      <w:r>
        <w:t>a t n u r e</w:t>
      </w:r>
    </w:p>
    <w:p>
      <w:r>
        <w:t>k u</w:t>
      </w:r>
    </w:p>
    <w:p>
      <w:r>
        <w:t>a l</w:t>
      </w:r>
    </w:p>
    <w:p>
      <w:r>
        <w:t>a n n a g n Fi O n u g t e r p J d M t h B m J h T</w:t>
      </w:r>
    </w:p>
    <w:p>
      <w:r>
        <w:t>a a a a u i a u</w:t>
      </w:r>
    </w:p>
    <w:p>
      <w:r>
        <w:t>a m r u e n u n t</w:t>
      </w:r>
    </w:p>
    <w:p>
      <w:r>
        <w:t>g l j i s n a h g i d g i a - a a n a</w:t>
      </w:r>
    </w:p>
    <w:p>
      <w:r>
        <w:t>g k h a g s n n h a</w:t>
      </w:r>
    </w:p>
    <w:p>
      <w:r>
        <w:t>h a u a n i a</w:t>
      </w:r>
    </w:p>
    <w:p>
      <w:r>
        <w:t>t l k i d</w:t>
      </w:r>
    </w:p>
    <w:p>
      <w:r>
        <w:t>a a</w:t>
      </w:r>
    </w:p>
    <w:p>
      <w:r>
        <w:t>d p n p e a e t n t i c d g d a a a a i a s h n r n k , i i</w:t>
      </w:r>
    </w:p>
    <w:p>
      <w:pPr>
        <w:pStyle w:val="Heading1"/>
      </w:pPr>
      <w:r>
        <w:t>1.3 Penjelasan Simbol</w:t>
      </w:r>
    </w:p>
    <w:p>
      <w:pPr>
        <w:pStyle w:val="Heading1"/>
      </w:pPr>
      <w:r>
        <w:t>3.1 Antarmuka Pengguna</w:t>
      </w:r>
    </w:p>
    <w:p>
      <w:r>
        <w:t>perangkat Rentang terukur 0% ~ 99%</w:t>
      </w:r>
    </w:p>
    <w:p>
      <w:r>
        <w:t>Bentu</w:t>
      </w:r>
    </w:p>
    <w:p>
      <w:r>
        <w:t>In</w:t>
      </w:r>
    </w:p>
    <w:p>
      <w:r>
        <w:t>i s</w:t>
      </w:r>
    </w:p>
    <w:p>
      <w:r>
        <w:t>a Indikasi alarm suara i ndikator mati. m tib e a n - g ti h b i a la . ng 3. P</w:t>
      </w:r>
    </w:p>
    <w:p>
      <w:r>
        <w:t>rj</w:t>
      </w:r>
    </w:p>
    <w:p>
      <w:r>
        <w:t>d ak</w:t>
      </w:r>
    </w:p>
    <w:p>
      <w:r>
        <w:t>ru</w:t>
      </w:r>
    </w:p>
    <w:p>
      <w:r>
        <w:t>la</w:t>
      </w:r>
    </w:p>
    <w:p>
      <w:r>
        <w:t>n 3</w:t>
      </w:r>
    </w:p>
    <w:p>
      <w:r>
        <w:t>Antarmuka USB: sambungkan dengan kabel USB disinfeksi, keringkan secara alami atau bersihkan dengan kain bersih yang lama normal. yang lebih besar</w:t>
      </w:r>
    </w:p>
    <w:p>
      <w:r>
        <w:t>4 M .2 a suk K k o a n n e u k j s u i n k g a b m e i l k U ro S B ka bel USB ke perangkat, ujung lainnya ke l 6 a . n 2 g su P n e g m , d e a li n h a h r i a n a d n a ri penetrasi cairan ke dalam perangkat. p d B e a a y n te a g r . i a si i a n t idak Intensitas denyut nadi a T m m a e m b n p i e e i r n l u a t s n , , d ta e m g vi r a p a s i f l i i a k S n p y O a b 2 n a ≤ g t a 1 l n e % b g ih t t i e n r g u g s i</w:t>
      </w:r>
    </w:p>
    <w:p>
      <w:r>
        <w:t>memastikan tidak ada kerusakan terlihat yang dapat penuh kuat.</w:t>
      </w:r>
    </w:p>
    <w:p>
      <w:pPr>
        <w:pStyle w:val="Heading1"/>
      </w:pPr>
      <w:r>
        <w:t>3.2 Overview</w:t>
      </w:r>
    </w:p>
    <w:p>
      <w:r>
        <w:t>S m</w:t>
      </w:r>
    </w:p>
    <w:p>
      <w:r>
        <w:t>l e a p</w:t>
      </w:r>
    </w:p>
    <w:p>
      <w:r>
        <w:t>D V</w:t>
      </w:r>
    </w:p>
    <w:p>
      <w:r>
        <w:t>n k a</w:t>
      </w:r>
    </w:p>
    <w:p>
      <w:r>
        <w:t>e e</w:t>
      </w:r>
    </w:p>
    <w:p>
      <w:r>
        <w:t>g a n</w:t>
      </w:r>
    </w:p>
    <w:p>
      <w:r>
        <w:t>r s</w:t>
      </w:r>
    </w:p>
    <w:p>
      <w:r>
        <w:t>h n</w:t>
      </w:r>
    </w:p>
    <w:p>
      <w:r>
        <w:t>s k</w:t>
      </w:r>
    </w:p>
    <w:p>
      <w:r>
        <w:t>d i</w:t>
      </w:r>
    </w:p>
    <w:p>
      <w:r>
        <w:t>p V</w:t>
      </w:r>
    </w:p>
    <w:p>
      <w:r>
        <w:t>e a a r n</w:t>
      </w:r>
    </w:p>
    <w:p>
      <w:r>
        <w:t>s 2</w:t>
      </w:r>
    </w:p>
    <w:p>
      <w:r>
        <w:t>k p i</w:t>
      </w:r>
    </w:p>
    <w:p>
      <w:r>
        <w:t>0 p</w:t>
      </w:r>
    </w:p>
    <w:p>
      <w:r>
        <w:t>s p e</w:t>
      </w:r>
    </w:p>
    <w:p>
      <w:r>
        <w:t>a n e</w:t>
      </w:r>
    </w:p>
    <w:p>
      <w:r>
        <w:t>r g a</w:t>
      </w:r>
    </w:p>
    <w:p>
      <w:r>
        <w:t>e g n r</w:t>
      </w:r>
    </w:p>
    <w:p>
      <w:r>
        <w:t>u a g</w:t>
      </w:r>
    </w:p>
    <w:p>
      <w:r>
        <w:t>n n k</w:t>
      </w:r>
    </w:p>
    <w:p>
      <w:r>
        <w:t>a g a</w:t>
      </w:r>
    </w:p>
    <w:p>
      <w:r>
        <w:t>, k t</w:t>
      </w:r>
    </w:p>
    <w:p>
      <w:r>
        <w:t>a a t</w:t>
      </w:r>
    </w:p>
    <w:p>
      <w:r>
        <w:t>i t t d u</w:t>
      </w:r>
    </w:p>
    <w:p>
      <w:r>
        <w:t>d a</w:t>
      </w:r>
    </w:p>
    <w:p>
      <w:r>
        <w:t>a l k a n n d a y a a k p r s a d e t . s b o e ri k s e e r s ja u a s i e d ca a r f a ta n r o u r n m tu a k l. B</w:t>
      </w:r>
    </w:p>
    <w:p>
      <w:r>
        <w:t>C.</w:t>
      </w:r>
    </w:p>
    <w:p>
      <w:r>
        <w:t>. H m</w:t>
      </w:r>
    </w:p>
    <w:p>
      <w:r>
        <w:t>H le</w:t>
      </w:r>
    </w:p>
    <w:p>
      <w:r>
        <w:t>a m</w:t>
      </w:r>
    </w:p>
    <w:p>
      <w:r>
        <w:t>e r</w:t>
      </w:r>
    </w:p>
    <w:p>
      <w:r>
        <w:t>n a</w:t>
      </w:r>
    </w:p>
    <w:p>
      <w:r>
        <w:t>a a</w:t>
      </w:r>
    </w:p>
    <w:p>
      <w:r>
        <w:t>g p</w:t>
      </w:r>
    </w:p>
    <w:p>
      <w:r>
        <w:t>p h</w:t>
      </w:r>
    </w:p>
    <w:p>
      <w:r>
        <w:t>n e</w:t>
      </w:r>
    </w:p>
    <w:p>
      <w:r>
        <w:t>i u</w:t>
      </w:r>
    </w:p>
    <w:p>
      <w:r>
        <w:t>a r</w:t>
      </w:r>
    </w:p>
    <w:p>
      <w:r>
        <w:t>n d</w:t>
      </w:r>
    </w:p>
    <w:p>
      <w:r>
        <w:t>k s</w:t>
      </w:r>
    </w:p>
    <w:p>
      <w:r>
        <w:t>i a</w:t>
      </w:r>
    </w:p>
    <w:p>
      <w:r>
        <w:t>l a</w:t>
      </w:r>
    </w:p>
    <w:p>
      <w:r>
        <w:t>a y n</w:t>
      </w:r>
    </w:p>
    <w:p>
      <w:r>
        <w:t>s d</w:t>
      </w:r>
    </w:p>
    <w:p>
      <w:r>
        <w:t>e a</w:t>
      </w:r>
    </w:p>
    <w:p>
      <w:r>
        <w:t>s n</w:t>
      </w:r>
    </w:p>
    <w:p>
      <w:r>
        <w:t>d i i</w:t>
      </w:r>
    </w:p>
    <w:p>
      <w:r>
        <w:t>d s</w:t>
      </w:r>
    </w:p>
    <w:p>
      <w:r>
        <w:t>i e</w:t>
      </w:r>
    </w:p>
    <w:p>
      <w:r>
        <w:t>n n</w:t>
      </w:r>
    </w:p>
    <w:p>
      <w:r>
        <w:t>fe g</w:t>
      </w:r>
    </w:p>
    <w:p>
      <w:r>
        <w:t>a k s n</w:t>
      </w:r>
    </w:p>
    <w:p>
      <w:r>
        <w:t>p p</w:t>
      </w:r>
    </w:p>
    <w:p>
      <w:r>
        <w:t>a e</w:t>
      </w:r>
    </w:p>
    <w:p>
      <w:r>
        <w:t>r d a u n</w:t>
      </w:r>
    </w:p>
    <w:p>
      <w:r>
        <w:t>g n</w:t>
      </w:r>
    </w:p>
    <w:p>
      <w:r>
        <w:t>p t</w:t>
      </w:r>
    </w:p>
    <w:p>
      <w:r>
        <w:t>e n s</w:t>
      </w:r>
    </w:p>
    <w:p>
      <w:r>
        <w:t>g e</w:t>
      </w:r>
    </w:p>
    <w:p>
      <w:r>
        <w:t>g b</w:t>
      </w:r>
    </w:p>
    <w:p>
      <w:r>
        <w:t>u e</w:t>
      </w:r>
    </w:p>
    <w:p>
      <w:r>
        <w:t>ik</w:t>
      </w:r>
    </w:p>
    <w:p>
      <w:r>
        <w:t>n lu</w:t>
      </w:r>
    </w:p>
    <w:p>
      <w:r>
        <w:t>(6 /</w:t>
      </w:r>
    </w:p>
    <w:p>
      <w:r>
        <w:t>s .1 e</w:t>
      </w:r>
    </w:p>
    <w:p>
      <w:r>
        <w:t>) s</w:t>
      </w:r>
    </w:p>
    <w:p>
      <w:r>
        <w:t>. u</w:t>
      </w:r>
    </w:p>
    <w:p>
      <w:r>
        <w:t>er</w:t>
      </w:r>
    </w:p>
    <w:p>
      <w:r>
        <w:t>i 8 .</w:t>
      </w:r>
    </w:p>
    <w:p>
      <w:r>
        <w:t>p j</w:t>
      </w:r>
    </w:p>
    <w:p>
      <w:r>
        <w:t>e m</w:t>
      </w:r>
    </w:p>
    <w:p>
      <w:r>
        <w:t>n . g</w:t>
      </w:r>
    </w:p>
    <w:p>
      <w:r>
        <w:t>ia n 10 P S L</w:t>
      </w:r>
    </w:p>
    <w:p>
      <w:r>
        <w:t>a e R</w:t>
      </w:r>
    </w:p>
    <w:p>
      <w:r>
        <w:t>m n</w:t>
      </w:r>
    </w:p>
    <w:p>
      <w:r>
        <w:t>p o</w:t>
      </w:r>
    </w:p>
    <w:p>
      <w:r>
        <w:t>u r</w:t>
      </w:r>
    </w:p>
    <w:p>
      <w:r>
        <w:t>o m</w:t>
      </w:r>
    </w:p>
    <w:p>
      <w:r>
        <w:t>in</w:t>
      </w:r>
    </w:p>
    <w:p>
      <w:r>
        <w:t>p e</w:t>
      </w:r>
    </w:p>
    <w:p>
      <w:r>
        <w:t>r i</w:t>
      </w:r>
    </w:p>
    <w:p>
      <w:r>
        <w:t>k a</w:t>
      </w:r>
    </w:p>
    <w:p>
      <w:r>
        <w:t>h [l i</w:t>
      </w:r>
    </w:p>
    <w:p>
      <w:r>
        <w:t>c atatan 4] 3 P</w:t>
      </w:r>
    </w:p>
    <w:p>
      <w:r>
        <w:t>D P</w:t>
      </w:r>
    </w:p>
    <w:p>
      <w:r>
        <w:t>0 a</w:t>
      </w:r>
    </w:p>
    <w:p>
      <w:r>
        <w:t>a a</w:t>
      </w:r>
    </w:p>
    <w:p>
      <w:r>
        <w:t>n y</w:t>
      </w:r>
    </w:p>
    <w:p>
      <w:r>
        <w:t>b j</w:t>
      </w:r>
    </w:p>
    <w:p>
      <w:r>
        <w:t>j a</w:t>
      </w:r>
    </w:p>
    <w:p>
      <w:r>
        <w:t>p a</w:t>
      </w:r>
    </w:p>
    <w:p>
      <w:r>
        <w:t>n k</w:t>
      </w:r>
    </w:p>
    <w:p>
      <w:r>
        <w:t>g l</w:t>
      </w:r>
    </w:p>
    <w:p>
      <w:r>
        <w:t>~ g</w:t>
      </w:r>
    </w:p>
    <w:p>
      <w:r>
        <w:t>g u</w:t>
      </w:r>
    </w:p>
    <w:p>
      <w:r>
        <w:t>e a</w:t>
      </w:r>
    </w:p>
    <w:p>
      <w:r>
        <w:t>2 l</w:t>
      </w:r>
    </w:p>
    <w:p>
      <w:r>
        <w:t>l r</w:t>
      </w:r>
    </w:p>
    <w:p>
      <w:r>
        <w:t>4 o</w:t>
      </w:r>
    </w:p>
    <w:p>
      <w:r>
        <w:t>o a</w:t>
      </w:r>
    </w:p>
    <w:p>
      <w:r>
        <w:t>9 m</w:t>
      </w:r>
    </w:p>
    <w:p>
      <w:r>
        <w:t>m n</w:t>
      </w:r>
    </w:p>
    <w:p>
      <w:r>
        <w:t>b b</w:t>
      </w:r>
    </w:p>
    <w:p>
      <w:r>
        <w:t>b o</w:t>
      </w:r>
    </w:p>
    <w:p>
      <w:r>
        <w:t>p a</w:t>
      </w:r>
    </w:p>
    <w:p>
      <w:r>
        <w:t>a p</w:t>
      </w:r>
    </w:p>
    <w:p>
      <w:r>
        <w:t>m n</w:t>
      </w:r>
    </w:p>
    <w:p>
      <w:r>
        <w:t>n ti</w:t>
      </w:r>
    </w:p>
    <w:p>
      <w:r>
        <w:t>g k</w:t>
      </w:r>
    </w:p>
    <w:p>
      <w:r>
        <w:t>: :</w:t>
      </w:r>
    </w:p>
    <w:p>
      <w:r>
        <w:t>s &lt;</w:t>
      </w:r>
    </w:p>
    <w:p>
      <w:r>
        <w:t>e 6</w:t>
      </w:r>
    </w:p>
    <w:p>
      <w:r>
        <w:t>k .</w:t>
      </w:r>
    </w:p>
    <w:p>
      <w:r>
        <w:t>i 6</w:t>
      </w:r>
    </w:p>
    <w:p>
      <w:r>
        <w:t>a 5</w:t>
      </w:r>
    </w:p>
    <w:p>
      <w:r>
        <w:t>r m</w:t>
      </w:r>
    </w:p>
    <w:p>
      <w:r>
        <w:t>0 W</w:t>
      </w:r>
    </w:p>
    <w:p>
      <w:r>
        <w:t>D. Isi ulang kembali baterai setelah over-discharge. Perangkat</w:t>
      </w:r>
    </w:p>
    <w:p>
      <w:r>
        <w:t>5. Pengoperasian harus diisi ulang setiap tiga bulan jika tidak digunakan selama Perhatian, Denyut nadi Tip kelas keselamatan Peralatan bertenaga internal, tipe</w:t>
      </w:r>
    </w:p>
    <w:p>
      <w:r>
        <w:t>6.1 Pengukuran beberapa waktu. Hal ini dapat memperpanjang masa pakai konsultasikan (bpm) (safety class) BF applied part</w:t>
      </w:r>
    </w:p>
    <w:p>
      <w:r>
        <w:t>A. Masukkan jari ke dalam probe seperti yang ditunjukkan pada baterai. dengan dokumen PRbpm Perlindungan Internasional IP22</w:t>
      </w:r>
    </w:p>
    <w:p>
      <w:r>
        <w:t>Tipe BP applied Saturasi oksigen Arus kerja ≤ 80 mA</w:t>
      </w:r>
    </w:p>
    <w:p>
      <w:r>
        <w:t>atau sesuai dengan kontrak pengangkutan. Selama transportasi, (tidak ada jari rendah baterai menunjukkan anoda, kabel</w:t>
      </w:r>
    </w:p>
    <w:p>
      <w:r>
        <w:t>hindari benturan yang kuat, getaran dan percikan dari hujan atau yang hitam pada baterai menunjukkan</w:t>
      </w:r>
    </w:p>
    <w:p>
      <w:r>
        <w:t>salju, dan tidak dapat diangkut dicampur dengan bahan beracun, dimasukkan) katoda).</w:t>
      </w:r>
    </w:p>
    <w:p>
      <w:r>
        <w:t>Gambar 3 Ilustrasi penempatan jari berbahaya, korosif. - - - 2. Probe error Masa pakai baterai Pengisian dan pengosongan: tidak</w:t>
      </w:r>
    </w:p>
    <w:p>
      <w:r>
        <w:t>B. Tunggu beberapa detik, perangkat langsung menampilkan hasil B. Perangkat yang dikemas harus disimpan di ruangan tanpa gas 3. Indikator kurang dari 500 kali.</w:t>
      </w:r>
    </w:p>
    <w:p>
      <w:r>
        <w:t>Catatan: saat memasukkan jari, cahaya yang keluar dari sensor Relatif: ≤95%. sinyal Arus keluaran: 1000 mA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t>Sampah daur ulang</w:t>
              <w:br/>
              <w:t>WEEE</w:t>
              <w:br/>
              <w:t>(2002/96/EC)</w:t>
            </w:r>
          </w:p>
        </w:tc>
        <w:tc>
          <w:tcPr>
            <w:tcW w:type="dxa" w:w="1440"/>
          </w:tcPr>
          <w:p>
            <w:r/>
          </w:p>
        </w:tc>
        <w:tc>
          <w:tcPr>
            <w:tcW w:type="dxa" w:w="1440"/>
          </w:tcPr>
          <w:p>
            <w:r>
              <w:t>USB</w:t>
            </w:r>
          </w:p>
        </w:tc>
      </w:tr>
      <w:tr>
        <w:tc>
          <w:tcPr>
            <w:tcW w:type="dxa" w:w="1440"/>
          </w:tcPr>
          <w:p>
            <w:r/>
          </w:p>
        </w:tc>
        <w:tc>
          <w:tcPr>
            <w:tcW w:type="dxa" w:w="1440"/>
          </w:tcPr>
          <w:p>
            <w:r/>
          </w:p>
        </w:tc>
        <w:tc>
          <w:tcPr>
            <w:tcW w:type="dxa" w:w="1440"/>
          </w:tcPr>
          <w:p>
            <w:r/>
          </w:p>
        </w:tc>
        <w:tc>
          <w:tcPr>
            <w:tcW w:type="dxa" w:w="1440"/>
          </w:tcPr>
          <w:p>
            <w:r>
              <w:t>Indikasi prompt</w:t>
              <w:br/>
              <w:t>suara</w:t>
            </w:r>
          </w:p>
        </w:tc>
        <w:tc>
          <w:tcPr>
            <w:tcW w:type="dxa" w:w="1440"/>
          </w:tcPr>
          <w:p>
            <w:r/>
          </w:p>
        </w:tc>
        <w:tc>
          <w:tcPr>
            <w:tcW w:type="dxa" w:w="1440"/>
          </w:tcPr>
          <w:p>
            <w:r>
              <w:t>Indikasi suara</w:t>
              <w:br/>
              <w:t>pulsa</w:t>
            </w:r>
          </w:p>
        </w:tc>
      </w:tr>
      <w:tr>
        <w:tc>
          <w:tcPr>
            <w:tcW w:type="dxa" w:w="1440"/>
          </w:tcPr>
          <w:p>
            <w:r>
              <w:t>IP22</w:t>
            </w:r>
          </w:p>
        </w:tc>
        <w:tc>
          <w:tcPr>
            <w:tcW w:type="dxa" w:w="1440"/>
          </w:tcPr>
          <w:p>
            <w:r/>
          </w:p>
        </w:tc>
        <w:tc>
          <w:tcPr>
            <w:tcW w:type="dxa" w:w="1440"/>
          </w:tcPr>
          <w:p>
            <w:r/>
          </w:p>
        </w:tc>
        <w:tc>
          <w:tcPr>
            <w:tcW w:type="dxa" w:w="1440"/>
          </w:tcPr>
          <w:p>
            <w:r>
              <w:t>Perlindungan</w:t>
              <w:br/>
              <w:t>Internasional</w:t>
            </w:r>
          </w:p>
        </w:tc>
        <w:tc>
          <w:tcPr>
            <w:tcW w:type="dxa" w:w="1440"/>
          </w:tcPr>
          <w:p>
            <w:r>
              <w:t>Finger</w:t>
              <w:br/>
              <w:t>Out</w:t>
            </w:r>
          </w:p>
        </w:tc>
        <w:tc>
          <w:tcPr>
            <w:tcW w:type="dxa" w:w="1440"/>
          </w:tcPr>
          <w:p>
            <w:r>
              <w:t>Jari tidak</w:t>
              <w:br/>
              <w:t>dimasukkan</w:t>
            </w:r>
          </w:p>
        </w:tc>
      </w:tr>
      <w:tr>
        <w:tc>
          <w:tcPr>
            <w:tcW w:type="dxa" w:w="1440"/>
          </w:tcPr>
          <w:p>
            <w:r/>
          </w:p>
        </w:tc>
        <w:tc>
          <w:tcPr>
            <w:tcW w:type="dxa" w:w="1440"/>
          </w:tcPr>
          <w:p>
            <w:r/>
          </w:p>
        </w:tc>
        <w:tc>
          <w:tcPr>
            <w:tcW w:type="dxa" w:w="1440"/>
          </w:tcPr>
          <w:p>
            <w:r/>
          </w:p>
        </w:tc>
        <w:tc>
          <w:tcPr>
            <w:tcW w:type="dxa" w:w="1440"/>
          </w:tcPr>
          <w:p>
            <w:r>
              <w:t>Batasan suhu</w:t>
            </w:r>
          </w:p>
        </w:tc>
        <w:tc>
          <w:tcPr>
            <w:tcW w:type="dxa" w:w="1440"/>
          </w:tcPr>
          <w:p>
            <w:r/>
          </w:p>
        </w:tc>
        <w:tc>
          <w:tcPr>
            <w:tcW w:type="dxa" w:w="1440"/>
          </w:tcPr>
          <w:p>
            <w:r>
              <w:t>Mudah pecah,</w:t>
              <w:br/>
              <w:t>tangani dengan</w:t>
              <w:br/>
              <w:t>hati-hati</w:t>
            </w:r>
          </w:p>
        </w:tc>
      </w:tr>
      <w:tr>
        <w:tc>
          <w:tcPr>
            <w:tcW w:type="dxa" w:w="1440"/>
          </w:tcPr>
          <w:p>
            <w:r/>
          </w:p>
        </w:tc>
        <w:tc>
          <w:tcPr>
            <w:tcW w:type="dxa" w:w="1440"/>
          </w:tcPr>
          <w:p>
            <w:r/>
          </w:p>
        </w:tc>
        <w:tc>
          <w:tcPr>
            <w:tcW w:type="dxa" w:w="1440"/>
          </w:tcPr>
          <w:p>
            <w:r/>
          </w:p>
        </w:tc>
        <w:tc>
          <w:tcPr>
            <w:tcW w:type="dxa" w:w="1440"/>
          </w:tcPr>
          <w:p>
            <w:r>
              <w:t>Batasan tekanan</w:t>
              <w:br/>
              <w:t>atmosfer</w:t>
            </w:r>
          </w:p>
        </w:tc>
        <w:tc>
          <w:tcPr>
            <w:tcW w:type="dxa" w:w="1440"/>
          </w:tcPr>
          <w:p>
            <w:r/>
          </w:p>
        </w:tc>
        <w:tc>
          <w:tcPr>
            <w:tcW w:type="dxa" w:w="1440"/>
          </w:tcPr>
          <w:p>
            <w:r>
              <w:t>Bagian ini</w:t>
              <w:br/>
              <w:t>menghadap atas</w:t>
            </w:r>
          </w:p>
        </w:tc>
      </w:tr>
      <w:tr>
        <w:tc>
          <w:tcPr>
            <w:tcW w:type="dxa" w:w="1440"/>
          </w:tcPr>
          <w:p>
            <w:r/>
          </w:p>
        </w:tc>
        <w:tc>
          <w:tcPr>
            <w:tcW w:type="dxa" w:w="1440"/>
          </w:tcPr>
          <w:p>
            <w:r/>
          </w:p>
        </w:tc>
        <w:tc>
          <w:tcPr>
            <w:tcW w:type="dxa" w:w="1440"/>
          </w:tcPr>
          <w:p>
            <w:r/>
          </w:p>
        </w:tc>
        <w:tc>
          <w:tcPr>
            <w:tcW w:type="dxa" w:w="1440"/>
          </w:tcPr>
          <w:p>
            <w:r>
              <w:t>Batasan</w:t>
              <w:br/>
              <w:t>kelembaban</w:t>
            </w:r>
          </w:p>
        </w:tc>
        <w:tc>
          <w:tcPr>
            <w:tcW w:type="dxa" w:w="1440"/>
          </w:tcPr>
          <w:p>
            <w:r/>
          </w:p>
        </w:tc>
        <w:tc>
          <w:tcPr>
            <w:tcW w:type="dxa" w:w="1440"/>
          </w:tcPr>
          <w:p>
            <w:r>
              <w:t>Jauhkan dari</w:t>
              <w:br/>
              <w:t>hujan</w:t>
            </w:r>
          </w:p>
        </w:tc>
      </w:tr>
      <w:tr>
        <w:tc>
          <w:tcPr>
            <w:tcW w:type="dxa" w:w="1440"/>
          </w:tcPr>
          <w:p>
            <w:r/>
          </w:p>
        </w:tc>
        <w:tc>
          <w:tcPr>
            <w:tcW w:type="dxa" w:w="1440"/>
          </w:tcPr>
          <w:p>
            <w:r/>
          </w:p>
        </w:tc>
        <w:tc>
          <w:tcPr>
            <w:tcW w:type="dxa" w:w="1440"/>
          </w:tcPr>
          <w:p>
            <w:r/>
          </w:p>
        </w:tc>
        <w:tc>
          <w:tcPr>
            <w:tcW w:type="dxa" w:w="1440"/>
          </w:tcPr>
          <w:p>
            <w:r>
              <w:t>Dapat didaur ulang</w:t>
            </w:r>
          </w:p>
        </w:tc>
        <w:tc>
          <w:tcPr>
            <w:tcW w:type="dxa" w:w="1440"/>
          </w:tcPr>
          <w:p>
            <w:r/>
          </w:p>
        </w:tc>
        <w:tc>
          <w:tcPr>
            <w:tcW w:type="dxa" w:w="1440"/>
          </w:tcPr>
          <w:p>
            <w:r>
              <w:t>Tanggal</w:t>
              <w:br/>
              <w:t>pembuatan</w:t>
            </w:r>
          </w:p>
        </w:tc>
      </w:tr>
      <w:tr>
        <w:tc>
          <w:tcPr>
            <w:tcW w:type="dxa" w:w="1440"/>
          </w:tcPr>
          <w:p>
            <w:r/>
          </w:p>
        </w:tc>
        <w:tc>
          <w:tcPr>
            <w:tcW w:type="dxa" w:w="1440"/>
          </w:tcPr>
          <w:p>
            <w:r/>
          </w:p>
        </w:tc>
        <w:tc>
          <w:tcPr>
            <w:tcW w:type="dxa" w:w="1440"/>
          </w:tcPr>
          <w:p>
            <w:r/>
          </w:p>
        </w:tc>
        <w:tc>
          <w:tcPr>
            <w:tcW w:type="dxa" w:w="1440"/>
          </w:tcPr>
          <w:p>
            <w:r>
              <w:t>Alarm non-aktif</w:t>
            </w:r>
          </w:p>
        </w:tc>
        <w:tc>
          <w:tcPr>
            <w:tcW w:type="dxa" w:w="1440"/>
          </w:tcPr>
          <w:p>
            <w:r/>
          </w:p>
        </w:tc>
        <w:tc>
          <w:tcPr>
            <w:tcW w:type="dxa" w:w="1440"/>
          </w:tcPr>
          <w:p>
            <w:r/>
          </w:p>
        </w:tc>
      </w:tr>
    </w:tbl>
    <w:p/>
    <w:p>
      <w:pPr>
        <w:pStyle w:val="Heading1"/>
      </w:pPr>
      <w:r>
        <w:t>5.0 Pemecahan Masalah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Masalah</w:t>
            </w:r>
          </w:p>
        </w:tc>
        <w:tc>
          <w:tcPr>
            <w:tcW w:type="dxa" w:w="1728"/>
          </w:tcPr>
          <w:p>
            <w:r/>
          </w:p>
        </w:tc>
        <w:tc>
          <w:tcPr>
            <w:tcW w:type="dxa" w:w="1728"/>
          </w:tcPr>
          <w:p>
            <w:r>
              <w:t>Kemungkinan</w:t>
            </w:r>
          </w:p>
        </w:tc>
        <w:tc>
          <w:tcPr>
            <w:tcW w:type="dxa" w:w="1728"/>
          </w:tcPr>
          <w:p>
            <w:r/>
          </w:p>
        </w:tc>
        <w:tc>
          <w:tcPr>
            <w:tcW w:type="dxa" w:w="1728"/>
          </w:tcPr>
          <w:p>
            <w:r>
              <w:t>Solusi</w:t>
            </w:r>
          </w:p>
        </w:tc>
      </w:tr>
      <w:tr>
        <w:tc>
          <w:tcPr>
            <w:tcW w:type="dxa" w:w="1728"/>
          </w:tcPr>
          <w:p>
            <w:r/>
          </w:p>
        </w:tc>
        <w:tc>
          <w:tcPr>
            <w:tcW w:type="dxa" w:w="1728"/>
          </w:tcPr>
          <w:p>
            <w:r/>
          </w:p>
        </w:tc>
        <w:tc>
          <w:tcPr>
            <w:tcW w:type="dxa" w:w="1728"/>
          </w:tcPr>
          <w:p>
            <w:r>
              <w:t>Penyebab</w:t>
            </w:r>
          </w:p>
        </w:tc>
        <w:tc>
          <w:tcPr>
            <w:tcW w:type="dxa" w:w="1728"/>
          </w:tcPr>
          <w:p>
            <w:r/>
          </w:p>
        </w:tc>
        <w:tc>
          <w:tcPr>
            <w:tcW w:type="dxa" w:w="1728"/>
          </w:tcPr>
          <w:p>
            <w:r/>
          </w:p>
        </w:tc>
      </w:tr>
      <w:tr>
        <w:tc>
          <w:tcPr>
            <w:tcW w:type="dxa" w:w="1728"/>
          </w:tcPr>
          <w:p>
            <w:r>
              <w:t>Nilai tidak</w:t>
              <w:br/>
              <w:t>dapat</w:t>
              <w:br/>
              <w:t>ditampilkan</w:t>
              <w:br/>
              <w:t>secara</w:t>
              <w:br/>
              <w:t>normal atau</w:t>
              <w:br/>
              <w:t>stabil.</w:t>
            </w:r>
          </w:p>
        </w:tc>
        <w:tc>
          <w:tcPr>
            <w:tcW w:type="dxa" w:w="1728"/>
          </w:tcPr>
          <w:p>
            <w:r>
              <w:t>1. Jari tidak</w:t>
              <w:br/>
              <w:t>dimasukkan</w:t>
              <w:br/>
              <w:t>dengan benar.</w:t>
              <w:br/>
              <w:t>2. Jari gemetar atau</w:t>
              <w:br/>
              <w:t>pasien bergerak.</w:t>
              <w:br/>
              <w:t>3. Perangkat tidak</w:t>
              <w:br/>
              <w:t>digunakan di</w:t>
              <w:br/>
              <w:t>lingkungan yang</w:t>
              <w:br/>
              <w:t>disyaratkan oleh</w:t>
              <w:br/>
              <w:t>manual.</w:t>
              <w:br/>
              <w:t>4. Perangkat</w:t>
              <w:br/>
              <w:t>bekerja tidak</w:t>
              <w:br/>
              <w:t>normal.</w:t>
            </w:r>
          </w:p>
        </w:tc>
        <w:tc>
          <w:tcPr>
            <w:tcW w:type="dxa" w:w="1728"/>
          </w:tcPr>
          <w:p>
            <w:r/>
          </w:p>
        </w:tc>
        <w:tc>
          <w:tcPr>
            <w:tcW w:type="dxa" w:w="1728"/>
          </w:tcPr>
          <w:p>
            <w:r/>
          </w:p>
        </w:tc>
        <w:tc>
          <w:tcPr>
            <w:tcW w:type="dxa" w:w="1728"/>
          </w:tcPr>
          <w:p>
            <w:r>
              <w:t>1. Silakan masukkan</w:t>
              <w:br/>
              <w:t>jari dengan benar</w:t>
              <w:br/>
              <w:t>dan ukur lagi.</w:t>
              <w:br/>
              <w:t>2. Biarkan pasien</w:t>
              <w:br/>
              <w:t>tetap tenang.</w:t>
              <w:br/>
              <w:t>3. Silakan gunakan</w:t>
              <w:br/>
              <w:t>perangkat di</w:t>
              <w:br/>
              <w:t>lingkungan normal.</w:t>
              <w:br/>
              <w:t>4. Silahkan hubungi</w:t>
              <w:br/>
              <w:t>layanan purna jual.</w:t>
            </w:r>
          </w:p>
        </w:tc>
      </w:tr>
      <w:tr>
        <w:tc>
          <w:tcPr>
            <w:tcW w:type="dxa" w:w="1728"/>
          </w:tcPr>
          <w:p>
            <w:r>
              <w:t>Perangkat</w:t>
              <w:br/>
              <w:t>tidak dapat</w:t>
              <w:br/>
              <w:t>dinyalakan.</w:t>
            </w:r>
          </w:p>
        </w:tc>
        <w:tc>
          <w:tcPr>
            <w:tcW w:type="dxa" w:w="1728"/>
          </w:tcPr>
          <w:p>
            <w:r>
              <w:t>1. Baterai habis</w:t>
              <w:br/>
              <w:t>atau hampir</w:t>
              <w:br/>
              <w:t>habis.</w:t>
              <w:br/>
              <w:t>2. Baterai tidak</w:t>
              <w:br/>
              <w:t>dipasang dengan</w:t>
              <w:br/>
              <w:t>benar.</w:t>
              <w:br/>
              <w:t>3. Kerusakan</w:t>
              <w:br/>
              <w:t>perangkat</w:t>
            </w:r>
          </w:p>
        </w:tc>
        <w:tc>
          <w:tcPr>
            <w:tcW w:type="dxa" w:w="1728"/>
          </w:tcPr>
          <w:p>
            <w:r/>
          </w:p>
        </w:tc>
        <w:tc>
          <w:tcPr>
            <w:tcW w:type="dxa" w:w="1728"/>
          </w:tcPr>
          <w:p>
            <w:r/>
          </w:p>
        </w:tc>
        <w:tc>
          <w:tcPr>
            <w:tcW w:type="dxa" w:w="1728"/>
          </w:tcPr>
          <w:p>
            <w:r>
              <w:t>1. Silakan isi baterai.</w:t>
              <w:br/>
              <w:t>2. Silakan pasang</w:t>
              <w:br/>
              <w:t>baterai lagi.</w:t>
              <w:br/>
              <w:t>3. Silakan hubungi</w:t>
              <w:br/>
              <w:t>pusat layanan</w:t>
              <w:br/>
              <w:t>setempat.</w:t>
            </w:r>
          </w:p>
        </w:tc>
      </w:tr>
      <w:tr>
        <w:tc>
          <w:tcPr>
            <w:tcW w:type="dxa" w:w="1728"/>
          </w:tcPr>
          <w:p>
            <w:r>
              <w:t>Tampilan</w:t>
              <w:br/>
              <w:t>menghilang</w:t>
              <w:br/>
              <w:t>tiba-tiba.</w:t>
            </w:r>
          </w:p>
        </w:tc>
        <w:tc>
          <w:tcPr>
            <w:tcW w:type="dxa" w:w="1728"/>
          </w:tcPr>
          <w:p>
            <w:r>
              <w:t>1. Perangkat masuk</w:t>
              <w:br/>
              <w:t>ke mode hemat</w:t>
              <w:br/>
              <w:t>energi.</w:t>
              <w:br/>
              <w:t>2. Baterai lemah.</w:t>
              <w:br/>
              <w:t>3. Perangkat</w:t>
              <w:br/>
              <w:t>bekerja tidak</w:t>
              <w:br/>
              <w:t>normal.</w:t>
            </w:r>
          </w:p>
        </w:tc>
        <w:tc>
          <w:tcPr>
            <w:tcW w:type="dxa" w:w="1728"/>
          </w:tcPr>
          <w:p>
            <w:r/>
          </w:p>
        </w:tc>
        <w:tc>
          <w:tcPr>
            <w:tcW w:type="dxa" w:w="1728"/>
          </w:tcPr>
          <w:p>
            <w:r/>
          </w:p>
        </w:tc>
        <w:tc>
          <w:tcPr>
            <w:tcW w:type="dxa" w:w="1728"/>
          </w:tcPr>
          <w:p>
            <w:r>
              <w:t>1. Normal.</w:t>
              <w:br/>
              <w:t>2. Silakan isi daya</w:t>
              <w:br/>
              <w:t>baterai.</w:t>
              <w:br/>
              <w:t>3. Silahkan hubungi</w:t>
              <w:br/>
              <w:t>layanan purna jual.</w:t>
            </w:r>
          </w:p>
        </w:tc>
      </w:tr>
      <w:tr>
        <w:tc>
          <w:tcPr>
            <w:tcW w:type="dxa" w:w="1728"/>
          </w:tcPr>
          <w:p>
            <w:r>
              <w:t>Perangkat</w:t>
              <w:br/>
              <w:t>tidak dapat</w:t>
              <w:br/>
              <w:t>digunakan</w:t>
              <w:br/>
              <w:t>untuk waktu</w:t>
              <w:br/>
              <w:t>yang lama</w:t>
              <w:br/>
              <w:t>setelah</w:t>
              <w:br/>
              <w:t>pengisian</w:t>
              <w:br/>
              <w:t>daya.</w:t>
            </w:r>
          </w:p>
        </w:tc>
        <w:tc>
          <w:tcPr>
            <w:tcW w:type="dxa" w:w="1728"/>
          </w:tcPr>
          <w:p>
            <w:r>
              <w:t>1. Baterai tidak</w:t>
              <w:br/>
              <w:t>terisi penuh.</w:t>
              <w:br/>
              <w:t>2. Perangkat</w:t>
              <w:br/>
              <w:t>bekerja tidak</w:t>
              <w:br/>
              <w:t>normal.</w:t>
            </w:r>
          </w:p>
        </w:tc>
        <w:tc>
          <w:tcPr>
            <w:tcW w:type="dxa" w:w="1728"/>
          </w:tcPr>
          <w:p>
            <w:r/>
          </w:p>
        </w:tc>
        <w:tc>
          <w:tcPr>
            <w:tcW w:type="dxa" w:w="1728"/>
          </w:tcPr>
          <w:p>
            <w:r/>
          </w:p>
        </w:tc>
        <w:tc>
          <w:tcPr>
            <w:tcW w:type="dxa" w:w="1728"/>
          </w:tcPr>
          <w:p>
            <w:r>
              <w:t>1. Silakan isi daya</w:t>
              <w:br/>
              <w:t>baterai.</w:t>
              <w:br/>
              <w:t>2. Silahkan hubungi</w:t>
              <w:br/>
              <w:t>layanan purna jual.</w:t>
            </w:r>
          </w:p>
        </w:tc>
      </w:tr>
      <w:tr>
        <w:tc>
          <w:tcPr>
            <w:tcW w:type="dxa" w:w="1728"/>
          </w:tcPr>
          <w:p>
            <w:r>
              <w:t>Baterai tidak</w:t>
              <w:br/>
              <w:t>dapat terisi</w:t>
              <w:br/>
              <w:t>penuh</w:t>
              <w:br/>
              <w:t>bahkan</w:t>
              <w:br/>
              <w:t>setelah</w:t>
              <w:br/>
              <w:t>waktu</w:t>
              <w:br/>
              <w:t>pengisian 10</w:t>
              <w:br/>
              <w:t>jam.</w:t>
            </w:r>
          </w:p>
        </w:tc>
        <w:tc>
          <w:tcPr>
            <w:tcW w:type="dxa" w:w="1728"/>
          </w:tcPr>
          <w:p>
            <w:r>
              <w:t>Perangkat bekerja</w:t>
              <w:br/>
              <w:t>tidak normal.</w:t>
            </w:r>
          </w:p>
        </w:tc>
        <w:tc>
          <w:tcPr>
            <w:tcW w:type="dxa" w:w="1728"/>
          </w:tcPr>
          <w:p>
            <w:r/>
          </w:p>
        </w:tc>
        <w:tc>
          <w:tcPr>
            <w:tcW w:type="dxa" w:w="1728"/>
          </w:tcPr>
          <w:p>
            <w:r/>
          </w:p>
        </w:tc>
        <w:tc>
          <w:tcPr>
            <w:tcW w:type="dxa" w:w="1728"/>
          </w:tcPr>
          <w:p>
            <w:r>
              <w:t>Silahkan hubungi</w:t>
              <w:br/>
              <w:t>layanan purna jual.</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SpO2 [lihat catatan 1]</w:t>
            </w:r>
          </w:p>
        </w:tc>
        <w:tc>
          <w:tcPr>
            <w:tcW w:type="dxa" w:w="2160"/>
          </w:tcPr>
          <w:p>
            <w:r/>
          </w:p>
        </w:tc>
        <w:tc>
          <w:tcPr>
            <w:tcW w:type="dxa" w:w="2160"/>
          </w:tcPr>
          <w:p>
            <w:r/>
          </w:p>
        </w:tc>
      </w:tr>
      <w:tr>
        <w:tc>
          <w:tcPr>
            <w:tcW w:type="dxa" w:w="2160"/>
          </w:tcPr>
          <w:p>
            <w:r>
              <w:t>Rentang tampilan</w:t>
            </w:r>
          </w:p>
        </w:tc>
        <w:tc>
          <w:tcPr>
            <w:tcW w:type="dxa" w:w="2160"/>
          </w:tcPr>
          <w:p>
            <w:r/>
          </w:p>
        </w:tc>
        <w:tc>
          <w:tcPr>
            <w:tcW w:type="dxa" w:w="2160"/>
          </w:tcPr>
          <w:p>
            <w:r>
              <w:t>0% ~ 99%</w:t>
            </w:r>
          </w:p>
        </w:tc>
        <w:tc>
          <w:tcPr>
            <w:tcW w:type="dxa" w:w="2160"/>
          </w:tcPr>
          <w:p>
            <w:r/>
          </w:p>
        </w:tc>
      </w:tr>
      <w:tr>
        <w:tc>
          <w:tcPr>
            <w:tcW w:type="dxa" w:w="2160"/>
          </w:tcPr>
          <w:p>
            <w:r>
              <w:t>Rentang terukur</w:t>
            </w:r>
          </w:p>
        </w:tc>
        <w:tc>
          <w:tcPr>
            <w:tcW w:type="dxa" w:w="2160"/>
          </w:tcPr>
          <w:p>
            <w:r/>
          </w:p>
        </w:tc>
        <w:tc>
          <w:tcPr>
            <w:tcW w:type="dxa" w:w="2160"/>
          </w:tcPr>
          <w:p>
            <w:r>
              <w:t>0% ~ 99%</w:t>
            </w:r>
          </w:p>
        </w:tc>
        <w:tc>
          <w:tcPr>
            <w:tcW w:type="dxa" w:w="2160"/>
          </w:tcPr>
          <w:p>
            <w:r/>
          </w:p>
        </w:tc>
      </w:tr>
      <w:tr>
        <w:tc>
          <w:tcPr>
            <w:tcW w:type="dxa" w:w="2160"/>
          </w:tcPr>
          <w:p>
            <w:r>
              <w:t>Akurasi [lihat catatan 2]</w:t>
            </w:r>
          </w:p>
        </w:tc>
        <w:tc>
          <w:tcPr>
            <w:tcW w:type="dxa" w:w="2160"/>
          </w:tcPr>
          <w:p>
            <w:r/>
          </w:p>
        </w:tc>
        <w:tc>
          <w:tcPr>
            <w:tcW w:type="dxa" w:w="2160"/>
          </w:tcPr>
          <w:p>
            <w:r>
              <w:t>70% ~ 99%: ±2%;</w:t>
              <w:br/>
              <w:t>0% ~ 70%: tidak ditentukan.</w:t>
            </w:r>
          </w:p>
        </w:tc>
        <w:tc>
          <w:tcPr>
            <w:tcW w:type="dxa" w:w="2160"/>
          </w:tcPr>
          <w:p>
            <w:r/>
          </w:p>
        </w:tc>
      </w:tr>
      <w:tr>
        <w:tc>
          <w:tcPr>
            <w:tcW w:type="dxa" w:w="2160"/>
          </w:tcPr>
          <w:p>
            <w:r>
              <w:t>Resolusi</w:t>
            </w:r>
          </w:p>
        </w:tc>
        <w:tc>
          <w:tcPr>
            <w:tcW w:type="dxa" w:w="2160"/>
          </w:tcPr>
          <w:p>
            <w:r/>
          </w:p>
        </w:tc>
        <w:tc>
          <w:tcPr>
            <w:tcW w:type="dxa" w:w="2160"/>
          </w:tcPr>
          <w:p>
            <w:r>
              <w:t>1%</w:t>
            </w:r>
          </w:p>
        </w:tc>
        <w:tc>
          <w:tcPr>
            <w:tcW w:type="dxa" w:w="2160"/>
          </w:tcPr>
          <w:p>
            <w:r/>
          </w:p>
        </w:tc>
      </w:tr>
      <w:tr>
        <w:tc>
          <w:tcPr>
            <w:tcW w:type="dxa" w:w="2160"/>
          </w:tcPr>
          <w:p>
            <w:r/>
          </w:p>
        </w:tc>
        <w:tc>
          <w:tcPr>
            <w:tcW w:type="dxa" w:w="2160"/>
          </w:tcPr>
          <w:p>
            <w:r>
              <w:t>PR</w:t>
            </w:r>
          </w:p>
        </w:tc>
        <w:tc>
          <w:tcPr>
            <w:tcW w:type="dxa" w:w="2160"/>
          </w:tcPr>
          <w:p>
            <w:r/>
          </w:p>
        </w:tc>
        <w:tc>
          <w:tcPr>
            <w:tcW w:type="dxa" w:w="2160"/>
          </w:tcPr>
          <w:p>
            <w:r/>
          </w:p>
        </w:tc>
      </w:tr>
      <w:tr>
        <w:tc>
          <w:tcPr>
            <w:tcW w:type="dxa" w:w="2160"/>
          </w:tcPr>
          <w:p>
            <w:r>
              <w:t>Rentang tampilan</w:t>
            </w:r>
          </w:p>
        </w:tc>
        <w:tc>
          <w:tcPr>
            <w:tcW w:type="dxa" w:w="2160"/>
          </w:tcPr>
          <w:p>
            <w:r/>
          </w:p>
        </w:tc>
        <w:tc>
          <w:tcPr>
            <w:tcW w:type="dxa" w:w="2160"/>
          </w:tcPr>
          <w:p>
            <w:r>
              <w:t>30 bpm ~ 249 bpm</w:t>
            </w:r>
          </w:p>
        </w:tc>
        <w:tc>
          <w:tcPr>
            <w:tcW w:type="dxa" w:w="2160"/>
          </w:tcPr>
          <w:p>
            <w:r/>
          </w:p>
        </w:tc>
      </w:tr>
      <w:tr>
        <w:tc>
          <w:tcPr>
            <w:tcW w:type="dxa" w:w="2160"/>
          </w:tcPr>
          <w:p>
            <w:r>
              <w:t>Rentang terukur</w:t>
            </w:r>
          </w:p>
        </w:tc>
        <w:tc>
          <w:tcPr>
            <w:tcW w:type="dxa" w:w="2160"/>
          </w:tcPr>
          <w:p>
            <w:r/>
          </w:p>
        </w:tc>
        <w:tc>
          <w:tcPr>
            <w:tcW w:type="dxa" w:w="2160"/>
          </w:tcPr>
          <w:p>
            <w:r>
              <w:t>30 bpm ~ 249 bpm</w:t>
            </w:r>
          </w:p>
        </w:tc>
        <w:tc>
          <w:tcPr>
            <w:tcW w:type="dxa" w:w="2160"/>
          </w:tcPr>
          <w:p>
            <w:r/>
          </w:p>
        </w:tc>
      </w:tr>
      <w:tr>
        <w:tc>
          <w:tcPr>
            <w:tcW w:type="dxa" w:w="2160"/>
          </w:tcPr>
          <w:p>
            <w:r>
              <w:t>Akurasi</w:t>
            </w:r>
          </w:p>
        </w:tc>
        <w:tc>
          <w:tcPr>
            <w:tcW w:type="dxa" w:w="2160"/>
          </w:tcPr>
          <w:p>
            <w:r/>
          </w:p>
        </w:tc>
        <w:tc>
          <w:tcPr>
            <w:tcW w:type="dxa" w:w="2160"/>
          </w:tcPr>
          <w:p>
            <w:r>
              <w:t>±2bpm atau ±2%, mana saja yang</w:t>
              <w:br/>
              <w:t>lebih besar</w:t>
            </w:r>
          </w:p>
        </w:tc>
        <w:tc>
          <w:tcPr>
            <w:tcW w:type="dxa" w:w="2160"/>
          </w:tcPr>
          <w:p>
            <w:r/>
          </w:p>
        </w:tc>
      </w:tr>
      <w:tr>
        <w:tc>
          <w:tcPr>
            <w:tcW w:type="dxa" w:w="2160"/>
          </w:tcPr>
          <w:p>
            <w:r>
              <w:t>Resolusi</w:t>
            </w:r>
          </w:p>
        </w:tc>
        <w:tc>
          <w:tcPr>
            <w:tcW w:type="dxa" w:w="2160"/>
          </w:tcPr>
          <w:p>
            <w:r/>
          </w:p>
        </w:tc>
        <w:tc>
          <w:tcPr>
            <w:tcW w:type="dxa" w:w="2160"/>
          </w:tcPr>
          <w:p>
            <w:r>
              <w:t>1 bpm</w:t>
            </w:r>
          </w:p>
        </w:tc>
        <w:tc>
          <w:tcPr>
            <w:tcW w:type="dxa" w:w="2160"/>
          </w:tcPr>
          <w:p>
            <w:r/>
          </w:p>
        </w:tc>
      </w:tr>
      <w:tr>
        <w:tc>
          <w:tcPr>
            <w:tcW w:type="dxa" w:w="2160"/>
          </w:tcPr>
          <w:p>
            <w:r>
              <w:t>Akurasi di bawah perfusi</w:t>
              <w:br/>
              <w:t>rendah [lihat catatan 3]</w:t>
            </w:r>
          </w:p>
        </w:tc>
        <w:tc>
          <w:tcPr>
            <w:tcW w:type="dxa" w:w="2160"/>
          </w:tcPr>
          <w:p>
            <w:r/>
          </w:p>
        </w:tc>
        <w:tc>
          <w:tcPr>
            <w:tcW w:type="dxa" w:w="2160"/>
          </w:tcPr>
          <w:p>
            <w:r>
              <w:t>Perfusi rendah 0,4%:</w:t>
              <w:br/>
              <w:t>SpO2: ±4%,</w:t>
              <w:br/>
              <w:t>PR: ±2 bpm atau ±2%, mana saja</w:t>
              <w:br/>
              <w:t>yang lebih besar</w:t>
            </w:r>
          </w:p>
        </w:tc>
        <w:tc>
          <w:tcPr>
            <w:tcW w:type="dxa" w:w="2160"/>
          </w:tcPr>
          <w:p>
            <w:r/>
          </w:p>
        </w:tc>
      </w:tr>
      <w:tr>
        <w:tc>
          <w:tcPr>
            <w:tcW w:type="dxa" w:w="2160"/>
          </w:tcPr>
          <w:p>
            <w:r>
              <w:t>Gangguan ringan</w:t>
            </w:r>
          </w:p>
        </w:tc>
        <w:tc>
          <w:tcPr>
            <w:tcW w:type="dxa" w:w="2160"/>
          </w:tcPr>
          <w:p>
            <w:r/>
          </w:p>
        </w:tc>
        <w:tc>
          <w:tcPr>
            <w:tcW w:type="dxa" w:w="2160"/>
          </w:tcPr>
          <w:p>
            <w:r>
              <w:t>Dalam kondisi cahaya normal dan</w:t>
              <w:br/>
              <w:t>ambient, deviasi SpO2 ≤ 1%</w:t>
            </w:r>
          </w:p>
        </w:tc>
        <w:tc>
          <w:tcPr>
            <w:tcW w:type="dxa" w:w="2160"/>
          </w:tcPr>
          <w:p>
            <w:r/>
          </w:p>
        </w:tc>
      </w:tr>
      <w:tr>
        <w:tc>
          <w:tcPr>
            <w:tcW w:type="dxa" w:w="2160"/>
          </w:tcPr>
          <w:p>
            <w:r>
              <w:t>Intensitas denyut nadi</w:t>
            </w:r>
          </w:p>
        </w:tc>
        <w:tc>
          <w:tcPr>
            <w:tcW w:type="dxa" w:w="2160"/>
          </w:tcPr>
          <w:p>
            <w:r/>
          </w:p>
        </w:tc>
        <w:tc>
          <w:tcPr>
            <w:tcW w:type="dxa" w:w="2160"/>
          </w:tcPr>
          <w:p>
            <w:r>
              <w:t>Tampilan grafik batang terus</w:t>
              <w:br/>
              <w:t>menerus, tampilan yang lebih tinggi</w:t>
              <w:br/>
              <w:t>menunjukkan pulsa yang lebih</w:t>
              <w:br/>
              <w:t>kuat.</w:t>
            </w:r>
          </w:p>
        </w:tc>
        <w:tc>
          <w:tcPr>
            <w:tcW w:type="dxa" w:w="2160"/>
          </w:tcPr>
          <w:p>
            <w:r/>
          </w:p>
        </w:tc>
      </w:tr>
      <w:tr>
        <w:tc>
          <w:tcPr>
            <w:tcW w:type="dxa" w:w="2160"/>
          </w:tcPr>
          <w:p>
            <w:r/>
          </w:p>
        </w:tc>
        <w:tc>
          <w:tcPr>
            <w:tcW w:type="dxa" w:w="2160"/>
          </w:tcPr>
          <w:p>
            <w:r>
              <w:t>Batas atas dan bawah nilai terukur</w:t>
            </w:r>
          </w:p>
        </w:tc>
        <w:tc>
          <w:tcPr>
            <w:tcW w:type="dxa" w:w="2160"/>
          </w:tcPr>
          <w:p>
            <w:r/>
          </w:p>
        </w:tc>
        <w:tc>
          <w:tcPr>
            <w:tcW w:type="dxa" w:w="2160"/>
          </w:tcPr>
          <w:p>
            <w:r/>
          </w:p>
        </w:tc>
      </w:tr>
      <w:tr>
        <w:tc>
          <w:tcPr>
            <w:tcW w:type="dxa" w:w="2160"/>
          </w:tcPr>
          <w:p>
            <w:r>
              <w:t>SpO2</w:t>
            </w:r>
          </w:p>
        </w:tc>
        <w:tc>
          <w:tcPr>
            <w:tcW w:type="dxa" w:w="2160"/>
          </w:tcPr>
          <w:p>
            <w:r/>
          </w:p>
        </w:tc>
        <w:tc>
          <w:tcPr>
            <w:tcW w:type="dxa" w:w="2160"/>
          </w:tcPr>
          <w:p>
            <w:r>
              <w:t>0% ~ 99%</w:t>
            </w:r>
          </w:p>
        </w:tc>
        <w:tc>
          <w:tcPr>
            <w:tcW w:type="dxa" w:w="2160"/>
          </w:tcPr>
          <w:p>
            <w:r/>
          </w:p>
        </w:tc>
      </w:tr>
      <w:tr>
        <w:tc>
          <w:tcPr>
            <w:tcW w:type="dxa" w:w="2160"/>
          </w:tcPr>
          <w:p>
            <w:r>
              <w:t>PR</w:t>
            </w:r>
          </w:p>
        </w:tc>
        <w:tc>
          <w:tcPr>
            <w:tcW w:type="dxa" w:w="2160"/>
          </w:tcPr>
          <w:p>
            <w:r/>
          </w:p>
        </w:tc>
        <w:tc>
          <w:tcPr>
            <w:tcW w:type="dxa" w:w="2160"/>
          </w:tcPr>
          <w:p>
            <w:r>
              <w:t>30 bpm ~ 249 bpm</w:t>
            </w:r>
          </w:p>
        </w:tc>
        <w:tc>
          <w:tcPr>
            <w:tcW w:type="dxa" w:w="2160"/>
          </w:tcPr>
          <w:p>
            <w:r/>
          </w:p>
        </w:tc>
      </w:tr>
      <w:tr>
        <w:tc>
          <w:tcPr>
            <w:tcW w:type="dxa" w:w="2160"/>
          </w:tcPr>
          <w:p>
            <w:r/>
          </w:p>
        </w:tc>
        <w:tc>
          <w:tcPr>
            <w:tcW w:type="dxa" w:w="2160"/>
          </w:tcPr>
          <w:p>
            <w:r>
              <w:t>Sensor optik [lihat catatan 4]</w:t>
            </w:r>
          </w:p>
        </w:tc>
        <w:tc>
          <w:tcPr>
            <w:tcW w:type="dxa" w:w="2160"/>
          </w:tcPr>
          <w:p>
            <w:r/>
          </w:p>
        </w:tc>
        <w:tc>
          <w:tcPr>
            <w:tcW w:type="dxa" w:w="2160"/>
          </w:tcPr>
          <w:p>
            <w:r/>
          </w:p>
        </w:tc>
      </w:tr>
      <w:tr>
        <w:tc>
          <w:tcPr>
            <w:tcW w:type="dxa" w:w="2160"/>
          </w:tcPr>
          <w:p>
            <w:r>
              <w:t>Lampu merah</w:t>
            </w:r>
          </w:p>
        </w:tc>
        <w:tc>
          <w:tcPr>
            <w:tcW w:type="dxa" w:w="2160"/>
          </w:tcPr>
          <w:p>
            <w:r/>
          </w:p>
        </w:tc>
        <w:tc>
          <w:tcPr>
            <w:tcW w:type="dxa" w:w="2160"/>
          </w:tcPr>
          <w:p>
            <w:r>
              <w:t>Panjang gelombang: sekitar 660 nm</w:t>
              <w:br/>
              <w:t>Daya keluaran optik: &lt;6.65 mW</w:t>
            </w:r>
          </w:p>
        </w:tc>
        <w:tc>
          <w:tcPr>
            <w:tcW w:type="dxa" w:w="2160"/>
          </w:tcPr>
          <w:p>
            <w:r/>
          </w:p>
        </w:tc>
      </w:tr>
      <w:tr>
        <w:tc>
          <w:tcPr>
            <w:tcW w:type="dxa" w:w="2160"/>
          </w:tcPr>
          <w:p>
            <w:r>
              <w:t>Cahaya inframerah</w:t>
            </w:r>
          </w:p>
        </w:tc>
        <w:tc>
          <w:tcPr>
            <w:tcW w:type="dxa" w:w="2160"/>
          </w:tcPr>
          <w:p>
            <w:r/>
          </w:p>
        </w:tc>
        <w:tc>
          <w:tcPr>
            <w:tcW w:type="dxa" w:w="2160"/>
          </w:tcPr>
          <w:p>
            <w:r>
              <w:t>Panjang gelombang: sekitar 905 nm</w:t>
              <w:br/>
              <w:t>Daya keluaran optik: &lt;6,75 mW</w:t>
            </w:r>
          </w:p>
        </w:tc>
        <w:tc>
          <w:tcPr>
            <w:tcW w:type="dxa" w:w="2160"/>
          </w:tcPr>
          <w:p>
            <w:r/>
          </w:p>
        </w:tc>
      </w:tr>
      <w:tr>
        <w:tc>
          <w:tcPr>
            <w:tcW w:type="dxa" w:w="2160"/>
          </w:tcPr>
          <w:p>
            <w:r>
              <w:t>Tip kelas keselamatan</w:t>
              <w:br/>
              <w:t>(safety class)</w:t>
            </w:r>
          </w:p>
        </w:tc>
        <w:tc>
          <w:tcPr>
            <w:tcW w:type="dxa" w:w="2160"/>
          </w:tcPr>
          <w:p>
            <w:r/>
          </w:p>
        </w:tc>
        <w:tc>
          <w:tcPr>
            <w:tcW w:type="dxa" w:w="2160"/>
          </w:tcPr>
          <w:p>
            <w:r>
              <w:t>Peralatan bertenaga internal, tipe</w:t>
              <w:br/>
              <w:t>BF applied part</w:t>
            </w:r>
          </w:p>
        </w:tc>
        <w:tc>
          <w:tcPr>
            <w:tcW w:type="dxa" w:w="2160"/>
          </w:tcPr>
          <w:p>
            <w:r/>
          </w:p>
        </w:tc>
      </w:tr>
      <w:tr>
        <w:tc>
          <w:tcPr>
            <w:tcW w:type="dxa" w:w="2160"/>
          </w:tcPr>
          <w:p>
            <w:r>
              <w:t>Perlindungan Internasional</w:t>
            </w:r>
          </w:p>
        </w:tc>
        <w:tc>
          <w:tcPr>
            <w:tcW w:type="dxa" w:w="2160"/>
          </w:tcPr>
          <w:p>
            <w:r/>
          </w:p>
        </w:tc>
        <w:tc>
          <w:tcPr>
            <w:tcW w:type="dxa" w:w="2160"/>
          </w:tcPr>
          <w:p>
            <w:r>
              <w:t>IP22</w:t>
            </w:r>
          </w:p>
        </w:tc>
        <w:tc>
          <w:tcPr>
            <w:tcW w:type="dxa" w:w="2160"/>
          </w:tcPr>
          <w:p>
            <w:r/>
          </w:p>
        </w:tc>
      </w:tr>
      <w:tr>
        <w:tc>
          <w:tcPr>
            <w:tcW w:type="dxa" w:w="2160"/>
          </w:tcPr>
          <w:p>
            <w:r>
              <w:t>Tegangan kerja</w:t>
            </w:r>
          </w:p>
        </w:tc>
        <w:tc>
          <w:tcPr>
            <w:tcW w:type="dxa" w:w="2160"/>
          </w:tcPr>
          <w:p>
            <w:r/>
          </w:p>
        </w:tc>
        <w:tc>
          <w:tcPr>
            <w:tcW w:type="dxa" w:w="2160"/>
          </w:tcPr>
          <w:p>
            <w:r>
              <w:t>DC 3.6V ~ 4.2V</w:t>
            </w:r>
          </w:p>
        </w:tc>
        <w:tc>
          <w:tcPr>
            <w:tcW w:type="dxa" w:w="2160"/>
          </w:tcPr>
          <w:p>
            <w:r/>
          </w:p>
        </w:tc>
      </w:tr>
      <w:tr>
        <w:tc>
          <w:tcPr>
            <w:tcW w:type="dxa" w:w="2160"/>
          </w:tcPr>
          <w:p>
            <w:r>
              <w:t>Arus kerja</w:t>
            </w:r>
          </w:p>
        </w:tc>
        <w:tc>
          <w:tcPr>
            <w:tcW w:type="dxa" w:w="2160"/>
          </w:tcPr>
          <w:p>
            <w:r/>
          </w:p>
        </w:tc>
        <w:tc>
          <w:tcPr>
            <w:tcW w:type="dxa" w:w="2160"/>
          </w:tcPr>
          <w:p>
            <w:r>
              <w:t>≤ 80 mA</w:t>
            </w:r>
          </w:p>
        </w:tc>
        <w:tc>
          <w:tcPr>
            <w:tcW w:type="dxa" w:w="2160"/>
          </w:tcPr>
          <w:p>
            <w:r/>
          </w:p>
        </w:tc>
      </w:tr>
      <w:tr>
        <w:tc>
          <w:tcPr>
            <w:tcW w:type="dxa" w:w="2160"/>
          </w:tcPr>
          <w:p>
            <w:r>
              <w:t>Sumber Daya listrik</w:t>
            </w:r>
          </w:p>
        </w:tc>
        <w:tc>
          <w:tcPr>
            <w:tcW w:type="dxa" w:w="2160"/>
          </w:tcPr>
          <w:p>
            <w:r/>
          </w:p>
        </w:tc>
        <w:tc>
          <w:tcPr>
            <w:tcW w:type="dxa" w:w="2160"/>
          </w:tcPr>
          <w:p>
            <w:r>
              <w:t>Baterai lithium yang dapat diisi</w:t>
              <w:br/>
              <w:t>ulang (3.7 V) (Kabel merah pada</w:t>
              <w:br/>
              <w:t>baterai menunjukkan anoda, kabel</w:t>
              <w:br/>
              <w:t>hitam pada baterai menunjukkan</w:t>
              <w:br/>
              <w:t>katoda).</w:t>
            </w:r>
          </w:p>
        </w:tc>
        <w:tc>
          <w:tcPr>
            <w:tcW w:type="dxa" w:w="2160"/>
          </w:tcPr>
          <w:p>
            <w:r/>
          </w:p>
        </w:tc>
      </w:tr>
      <w:tr>
        <w:tc>
          <w:tcPr>
            <w:tcW w:type="dxa" w:w="2160"/>
          </w:tcPr>
          <w:p>
            <w:r>
              <w:t>Masa pakai baterai</w:t>
            </w:r>
          </w:p>
        </w:tc>
        <w:tc>
          <w:tcPr>
            <w:tcW w:type="dxa" w:w="2160"/>
          </w:tcPr>
          <w:p>
            <w:r/>
          </w:p>
        </w:tc>
        <w:tc>
          <w:tcPr>
            <w:tcW w:type="dxa" w:w="2160"/>
          </w:tcPr>
          <w:p>
            <w:r>
              <w:t>Pengisian dan pengosongan: tidak</w:t>
              <w:br/>
              <w:t>kurang dari 500 kali.</w:t>
            </w:r>
          </w:p>
        </w:tc>
        <w:tc>
          <w:tcPr>
            <w:tcW w:type="dxa" w:w="2160"/>
          </w:tcPr>
          <w:p>
            <w:r/>
          </w:p>
        </w:tc>
      </w:tr>
      <w:tr>
        <w:tc>
          <w:tcPr>
            <w:tcW w:type="dxa" w:w="2160"/>
          </w:tcPr>
          <w:p>
            <w:r>
              <w:t>Spesifikasi adaptor</w:t>
            </w:r>
          </w:p>
        </w:tc>
        <w:tc>
          <w:tcPr>
            <w:tcW w:type="dxa" w:w="2160"/>
          </w:tcPr>
          <w:p>
            <w:r/>
          </w:p>
        </w:tc>
        <w:tc>
          <w:tcPr>
            <w:tcW w:type="dxa" w:w="2160"/>
          </w:tcPr>
          <w:p>
            <w:r>
              <w:t>Tegangan keluaran: DC 5V</w:t>
              <w:br/>
              <w:t>Arus keluaran: 1000 mA</w:t>
            </w:r>
          </w:p>
        </w:tc>
        <w:tc>
          <w:tcPr>
            <w:tcW w:type="dxa" w:w="2160"/>
          </w:tcPr>
          <w:p>
            <w:r/>
          </w:p>
        </w:tc>
      </w:tr>
      <w:tr>
        <w:tc>
          <w:tcPr>
            <w:tcW w:type="dxa" w:w="2160"/>
          </w:tcPr>
          <w:p>
            <w:r/>
          </w:p>
        </w:tc>
        <w:tc>
          <w:tcPr>
            <w:tcW w:type="dxa" w:w="2160"/>
          </w:tcPr>
          <w:p>
            <w:r>
              <w:t>Dimensi dan Berat</w:t>
            </w:r>
          </w:p>
        </w:tc>
        <w:tc>
          <w:tcPr>
            <w:tcW w:type="dxa" w:w="2160"/>
          </w:tcPr>
          <w:p>
            <w:r/>
          </w:p>
        </w:tc>
        <w:tc>
          <w:tcPr>
            <w:tcW w:type="dxa" w:w="2160"/>
          </w:tcPr>
          <w:p>
            <w:r/>
          </w:p>
        </w:tc>
      </w:tr>
      <w:tr>
        <w:tc>
          <w:tcPr>
            <w:tcW w:type="dxa" w:w="2160"/>
          </w:tcPr>
          <w:p>
            <w:r>
              <w:t>Dimensi</w:t>
            </w:r>
          </w:p>
        </w:tc>
        <w:tc>
          <w:tcPr>
            <w:tcW w:type="dxa" w:w="2160"/>
          </w:tcPr>
          <w:p>
            <w:r/>
          </w:p>
        </w:tc>
        <w:tc>
          <w:tcPr>
            <w:tcW w:type="dxa" w:w="2160"/>
          </w:tcPr>
          <w:p>
            <w:r>
              <w:t>46(P) x 40(L) x 29(T) mm</w:t>
            </w:r>
          </w:p>
        </w:tc>
        <w:tc>
          <w:tcPr>
            <w:tcW w:type="dxa" w:w="2160"/>
          </w:tcPr>
          <w:p>
            <w:r/>
          </w:p>
        </w:tc>
      </w:tr>
    </w:tbl>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p>
        </w:tc>
        <w:tc>
          <w:tcPr>
            <w:tcW w:type="dxa" w:w="720"/>
          </w:tcPr>
          <w:p>
            <w:r>
              <w:t>Simbol</w:t>
            </w:r>
          </w:p>
        </w:tc>
        <w:tc>
          <w:tcPr>
            <w:tcW w:type="dxa" w:w="720"/>
          </w:tcPr>
          <w:p>
            <w:r/>
          </w:p>
        </w:tc>
        <w:tc>
          <w:tcPr>
            <w:tcW w:type="dxa" w:w="720"/>
          </w:tcPr>
          <w:p>
            <w:r/>
          </w:p>
        </w:tc>
        <w:tc>
          <w:tcPr>
            <w:tcW w:type="dxa" w:w="720"/>
          </w:tcPr>
          <w:p>
            <w:r>
              <w:t>Arti</w:t>
            </w:r>
          </w:p>
        </w:tc>
        <w:tc>
          <w:tcPr>
            <w:tcW w:type="dxa" w:w="720"/>
          </w:tcPr>
          <w:p>
            <w:r/>
          </w:p>
        </w:tc>
        <w:tc>
          <w:tcPr>
            <w:tcW w:type="dxa" w:w="720"/>
          </w:tcPr>
          <w:p>
            <w:r/>
          </w:p>
        </w:tc>
        <w:tc>
          <w:tcPr>
            <w:tcW w:type="dxa" w:w="720"/>
          </w:tcPr>
          <w:p>
            <w:r>
              <w:t>Simbol</w:t>
            </w:r>
          </w:p>
        </w:tc>
        <w:tc>
          <w:tcPr>
            <w:tcW w:type="dxa" w:w="720"/>
          </w:tcPr>
          <w:p>
            <w:r/>
          </w:p>
        </w:tc>
        <w:tc>
          <w:tcPr>
            <w:tcW w:type="dxa" w:w="720"/>
          </w:tcPr>
          <w:p>
            <w:r/>
          </w:p>
        </w:tc>
        <w:tc>
          <w:tcPr>
            <w:tcW w:type="dxa" w:w="720"/>
          </w:tcPr>
          <w:p>
            <w:r>
              <w:t>Arti</w:t>
            </w:r>
          </w:p>
        </w:tc>
        <w:tc>
          <w:tcPr>
            <w:tcW w:type="dxa" w:w="720"/>
          </w:tcPr>
          <w:p>
            <w:r/>
          </w:p>
        </w:tc>
      </w:tr>
      <w:tr>
        <w:tc>
          <w:tcPr>
            <w:tcW w:type="dxa" w:w="720"/>
          </w:tcPr>
          <w:p>
            <w:r/>
          </w:p>
        </w:tc>
        <w:tc>
          <w:tcPr>
            <w:tcW w:type="dxa" w:w="720"/>
          </w:tcPr>
          <w:p>
            <w:r/>
          </w:p>
        </w:tc>
        <w:tc>
          <w:tcPr>
            <w:tcW w:type="dxa" w:w="720"/>
          </w:tcPr>
          <w:p>
            <w:r/>
          </w:p>
        </w:tc>
        <w:tc>
          <w:tcPr>
            <w:tcW w:type="dxa" w:w="720"/>
          </w:tcPr>
          <w:p>
            <w:r>
              <w:t>Perhatian,</w:t>
              <w:br/>
              <w:t>konsultasikan</w:t>
              <w:br/>
              <w:t>dengan dokumen</w:t>
              <w:br/>
              <w:t>yang pendamping</w:t>
            </w:r>
          </w:p>
        </w:tc>
        <w:tc>
          <w:tcPr>
            <w:tcW w:type="dxa" w:w="720"/>
          </w:tcPr>
          <w:p>
            <w:r/>
          </w:p>
        </w:tc>
        <w:tc>
          <w:tcPr>
            <w:tcW w:type="dxa" w:w="720"/>
          </w:tcPr>
          <w:p>
            <w:r/>
          </w:p>
        </w:tc>
        <w:tc>
          <w:tcPr>
            <w:tcW w:type="dxa" w:w="720"/>
          </w:tcPr>
          <w:p>
            <w:r>
              <w:t>PRbpm</w:t>
            </w:r>
          </w:p>
        </w:tc>
        <w:tc>
          <w:tcPr>
            <w:tcW w:type="dxa" w:w="720"/>
          </w:tcPr>
          <w:p>
            <w:r/>
          </w:p>
        </w:tc>
        <w:tc>
          <w:tcPr>
            <w:tcW w:type="dxa" w:w="720"/>
          </w:tcPr>
          <w:p>
            <w:r/>
          </w:p>
        </w:tc>
        <w:tc>
          <w:tcPr>
            <w:tcW w:type="dxa" w:w="720"/>
          </w:tcPr>
          <w:p>
            <w:r>
              <w:t>Denyut nadi</w:t>
              <w:br/>
              <w:t>(bpm)</w:t>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t>Tipe BP applied</w:t>
              <w:br/>
              <w:t>part</w:t>
            </w:r>
          </w:p>
        </w:tc>
        <w:tc>
          <w:tcPr>
            <w:tcW w:type="dxa" w:w="720"/>
          </w:tcPr>
          <w:p>
            <w:r/>
          </w:p>
        </w:tc>
        <w:tc>
          <w:tcPr>
            <w:tcW w:type="dxa" w:w="720"/>
          </w:tcPr>
          <w:p>
            <w:r/>
          </w:p>
        </w:tc>
        <w:tc>
          <w:tcPr>
            <w:tcW w:type="dxa" w:w="720"/>
          </w:tcPr>
          <w:p>
            <w:r>
              <w:t>%SpO2</w:t>
            </w:r>
          </w:p>
        </w:tc>
        <w:tc>
          <w:tcPr>
            <w:tcW w:type="dxa" w:w="720"/>
          </w:tcPr>
          <w:p>
            <w:r/>
          </w:p>
        </w:tc>
        <w:tc>
          <w:tcPr>
            <w:tcW w:type="dxa" w:w="720"/>
          </w:tcPr>
          <w:p>
            <w:r/>
          </w:p>
        </w:tc>
        <w:tc>
          <w:tcPr>
            <w:tcW w:type="dxa" w:w="720"/>
          </w:tcPr>
          <w:p>
            <w:r>
              <w:t>Saturasi oksigen</w:t>
              <w:br/>
              <w:t>denyut nadi (%)</w:t>
            </w:r>
          </w:p>
        </w:tc>
        <w:tc>
          <w:tcPr>
            <w:tcW w:type="dxa" w:w="720"/>
          </w:tcPr>
          <w:p>
            <w:r/>
          </w:p>
        </w:tc>
        <w:tc>
          <w:tcPr>
            <w:tcW w:type="dxa" w:w="720"/>
          </w:tcPr>
          <w:p>
            <w:r/>
          </w:p>
        </w:tc>
      </w:tr>
      <w:tr>
        <w:tc>
          <w:tcPr>
            <w:tcW w:type="dxa" w:w="720"/>
          </w:tcPr>
          <w:p>
            <w:r>
              <w:t>- - -</w:t>
            </w:r>
          </w:p>
        </w:tc>
        <w:tc>
          <w:tcPr>
            <w:tcW w:type="dxa" w:w="720"/>
          </w:tcPr>
          <w:p>
            <w:r/>
          </w:p>
        </w:tc>
        <w:tc>
          <w:tcPr>
            <w:tcW w:type="dxa" w:w="720"/>
          </w:tcPr>
          <w:p>
            <w:r/>
          </w:p>
        </w:tc>
        <w:tc>
          <w:tcPr>
            <w:tcW w:type="dxa" w:w="720"/>
          </w:tcPr>
          <w:p>
            <w:r>
              <w:t>1. Klip jari jatuh</w:t>
              <w:br/>
              <w:t>(tidak ada jari</w:t>
              <w:br/>
              <w:t>yang</w:t>
              <w:br/>
              <w:t>dimasukkan)</w:t>
              <w:br/>
              <w:t>2. Probe error</w:t>
              <w:br/>
              <w:t>3. Indikator</w:t>
              <w:br/>
              <w:t>ketidakcukupan</w:t>
              <w:br/>
              <w:t>sinyal</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Indikasi daya</w:t>
              <w:br/>
              <w:t>rendah</w:t>
            </w:r>
          </w:p>
        </w:tc>
        <w:tc>
          <w:tcPr>
            <w:tcW w:type="dxa" w:w="720"/>
          </w:tcPr>
          <w:p>
            <w:r/>
          </w:p>
        </w:tc>
        <w:tc>
          <w:tcPr>
            <w:tcW w:type="dxa" w:w="720"/>
          </w:tcPr>
          <w:p>
            <w:r/>
          </w:p>
        </w:tc>
      </w:tr>
      <w:tr>
        <w:tc>
          <w:tcPr>
            <w:tcW w:type="dxa" w:w="720"/>
          </w:tcPr>
          <w:p>
            <w:r/>
          </w:p>
        </w:tc>
        <w:tc>
          <w:tcPr>
            <w:tcW w:type="dxa" w:w="720"/>
          </w:tcPr>
          <w:p>
            <w:r/>
          </w:p>
        </w:tc>
        <w:tc>
          <w:tcPr>
            <w:tcW w:type="dxa" w:w="720"/>
          </w:tcPr>
          <w:p>
            <w:r/>
          </w:p>
        </w:tc>
        <w:tc>
          <w:tcPr>
            <w:tcW w:type="dxa" w:w="720"/>
          </w:tcPr>
          <w:p>
            <w:r>
              <w:t>Nomor seri</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t>Gunakan</w:t>
              <w:br/>
              <w:t>sebelum tanggal</w:t>
            </w:r>
          </w:p>
        </w:tc>
        <w:tc>
          <w:tcPr>
            <w:tcW w:type="dxa" w:w="720"/>
          </w:tcPr>
          <w:p>
            <w:r/>
          </w:p>
        </w:tc>
        <w:tc>
          <w:tcPr>
            <w:tcW w:type="dxa" w:w="720"/>
          </w:tcPr>
          <w:p>
            <w:r/>
          </w:p>
        </w:tc>
      </w:tr>
    </w:tbl>
    <w:p/>
    <w:p>
      <w:r>
        <w:drawing>
          <wp:inline xmlns:a="http://schemas.openxmlformats.org/drawingml/2006/main" xmlns:pic="http://schemas.openxmlformats.org/drawingml/2006/picture">
            <wp:extent cx="1828800" cy="1533832"/>
            <wp:docPr id="2" name="Picture 2"/>
            <wp:cNvGraphicFramePr>
              <a:graphicFrameLocks noChangeAspect="1"/>
            </wp:cNvGraphicFramePr>
            <a:graphic>
              <a:graphicData uri="http://schemas.openxmlformats.org/drawingml/2006/picture">
                <pic:pic>
                  <pic:nvPicPr>
                    <pic:cNvPr id="0" name="temp_p1.png"/>
                    <pic:cNvPicPr/>
                  </pic:nvPicPr>
                  <pic:blipFill>
                    <a:blip r:embed="rId10"/>
                    <a:stretch>
                      <a:fillRect/>
                    </a:stretch>
                  </pic:blipFill>
                  <pic:spPr>
                    <a:xfrm>
                      <a:off x="0" y="0"/>
                      <a:ext cx="1828800" cy="1533832"/>
                    </a:xfrm>
                    <a:prstGeom prst="rect"/>
                  </pic:spPr>
                </pic:pic>
              </a:graphicData>
            </a:graphic>
          </wp:inline>
        </w:drawing>
      </w:r>
    </w:p>
    <w:p>
      <w:r>
        <w:drawing>
          <wp:inline xmlns:a="http://schemas.openxmlformats.org/drawingml/2006/main" xmlns:pic="http://schemas.openxmlformats.org/drawingml/2006/picture">
            <wp:extent cx="1828800" cy="1995055"/>
            <wp:docPr id="3" name="Picture 3"/>
            <wp:cNvGraphicFramePr>
              <a:graphicFrameLocks noChangeAspect="1"/>
            </wp:cNvGraphicFramePr>
            <a:graphic>
              <a:graphicData uri="http://schemas.openxmlformats.org/drawingml/2006/picture">
                <pic:pic>
                  <pic:nvPicPr>
                    <pic:cNvPr id="0" name="temp_p1.png"/>
                    <pic:cNvPicPr/>
                  </pic:nvPicPr>
                  <pic:blipFill>
                    <a:blip r:embed="rId11"/>
                    <a:stretch>
                      <a:fillRect/>
                    </a:stretch>
                  </pic:blipFill>
                  <pic:spPr>
                    <a:xfrm>
                      <a:off x="0" y="0"/>
                      <a:ext cx="1828800" cy="1995055"/>
                    </a:xfrm>
                    <a:prstGeom prst="rect"/>
                  </pic:spPr>
                </pic:pic>
              </a:graphicData>
            </a:graphic>
          </wp:inline>
        </w:drawing>
      </w:r>
    </w:p>
    <w:p>
      <w:r>
        <w:drawing>
          <wp:inline xmlns:a="http://schemas.openxmlformats.org/drawingml/2006/main" xmlns:pic="http://schemas.openxmlformats.org/drawingml/2006/picture">
            <wp:extent cx="1828800" cy="2560320"/>
            <wp:docPr id="4" name="Picture 4"/>
            <wp:cNvGraphicFramePr>
              <a:graphicFrameLocks noChangeAspect="1"/>
            </wp:cNvGraphicFramePr>
            <a:graphic>
              <a:graphicData uri="http://schemas.openxmlformats.org/drawingml/2006/picture">
                <pic:pic>
                  <pic:nvPicPr>
                    <pic:cNvPr id="0" name="temp_p1.png"/>
                    <pic:cNvPicPr/>
                  </pic:nvPicPr>
                  <pic:blipFill>
                    <a:blip r:embed="rId12"/>
                    <a:stretch>
                      <a:fillRect/>
                    </a:stretch>
                  </pic:blipFill>
                  <pic:spPr>
                    <a:xfrm>
                      <a:off x="0" y="0"/>
                      <a:ext cx="1828800" cy="2560320"/>
                    </a:xfrm>
                    <a:prstGeom prst="rect"/>
                  </pic:spPr>
                </pic:pic>
              </a:graphicData>
            </a:graphic>
          </wp:inline>
        </w:drawing>
      </w:r>
    </w:p>
    <w:p>
      <w:r>
        <w:drawing>
          <wp:inline xmlns:a="http://schemas.openxmlformats.org/drawingml/2006/main" xmlns:pic="http://schemas.openxmlformats.org/drawingml/2006/picture">
            <wp:extent cx="1828800" cy="2111187"/>
            <wp:docPr id="5" name="Picture 5"/>
            <wp:cNvGraphicFramePr>
              <a:graphicFrameLocks noChangeAspect="1"/>
            </wp:cNvGraphicFramePr>
            <a:graphic>
              <a:graphicData uri="http://schemas.openxmlformats.org/drawingml/2006/picture">
                <pic:pic>
                  <pic:nvPicPr>
                    <pic:cNvPr id="0" name="temp_p1.png"/>
                    <pic:cNvPicPr/>
                  </pic:nvPicPr>
                  <pic:blipFill>
                    <a:blip r:embed="rId13"/>
                    <a:stretch>
                      <a:fillRect/>
                    </a:stretch>
                  </pic:blipFill>
                  <pic:spPr>
                    <a:xfrm>
                      <a:off x="0" y="0"/>
                      <a:ext cx="1828800" cy="2111187"/>
                    </a:xfrm>
                    <a:prstGeom prst="rect"/>
                  </pic:spPr>
                </pic:pic>
              </a:graphicData>
            </a:graphic>
          </wp:inline>
        </w:drawing>
      </w:r>
    </w:p>
    <w:p>
      <w:r>
        <w:drawing>
          <wp:inline xmlns:a="http://schemas.openxmlformats.org/drawingml/2006/main" xmlns:pic="http://schemas.openxmlformats.org/drawingml/2006/picture">
            <wp:extent cx="1828800" cy="2372905"/>
            <wp:docPr id="6" name="Picture 6"/>
            <wp:cNvGraphicFramePr>
              <a:graphicFrameLocks noChangeAspect="1"/>
            </wp:cNvGraphicFramePr>
            <a:graphic>
              <a:graphicData uri="http://schemas.openxmlformats.org/drawingml/2006/picture">
                <pic:pic>
                  <pic:nvPicPr>
                    <pic:cNvPr id="0" name="temp_p1.png"/>
                    <pic:cNvPicPr/>
                  </pic:nvPicPr>
                  <pic:blipFill>
                    <a:blip r:embed="rId14"/>
                    <a:stretch>
                      <a:fillRect/>
                    </a:stretch>
                  </pic:blipFill>
                  <pic:spPr>
                    <a:xfrm>
                      <a:off x="0" y="0"/>
                      <a:ext cx="1828800" cy="2372905"/>
                    </a:xfrm>
                    <a:prstGeom prst="rect"/>
                  </pic:spPr>
                </pic:pic>
              </a:graphicData>
            </a:graphic>
          </wp:inline>
        </w:drawing>
      </w:r>
    </w:p>
    <w:p>
      <w:r>
        <w:drawing>
          <wp:inline xmlns:a="http://schemas.openxmlformats.org/drawingml/2006/main" xmlns:pic="http://schemas.openxmlformats.org/drawingml/2006/picture">
            <wp:extent cx="1828800" cy="1828800"/>
            <wp:docPr id="7" name="Picture 7"/>
            <wp:cNvGraphicFramePr>
              <a:graphicFrameLocks noChangeAspect="1"/>
            </wp:cNvGraphicFramePr>
            <a:graphic>
              <a:graphicData uri="http://schemas.openxmlformats.org/drawingml/2006/picture">
                <pic:pic>
                  <pic:nvPicPr>
                    <pic:cNvPr id="0" name="temp_p1.png"/>
                    <pic:cNvPicPr/>
                  </pic:nvPicPr>
                  <pic:blipFill>
                    <a:blip r:embed="rId15"/>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1828800" cy="1201783"/>
            <wp:docPr id="8" name="Picture 8"/>
            <wp:cNvGraphicFramePr>
              <a:graphicFrameLocks noChangeAspect="1"/>
            </wp:cNvGraphicFramePr>
            <a:graphic>
              <a:graphicData uri="http://schemas.openxmlformats.org/drawingml/2006/picture">
                <pic:pic>
                  <pic:nvPicPr>
                    <pic:cNvPr id="0" name="temp_p1.png"/>
                    <pic:cNvPicPr/>
                  </pic:nvPicPr>
                  <pic:blipFill>
                    <a:blip r:embed="rId16"/>
                    <a:stretch>
                      <a:fillRect/>
                    </a:stretch>
                  </pic:blipFill>
                  <pic:spPr>
                    <a:xfrm>
                      <a:off x="0" y="0"/>
                      <a:ext cx="1828800" cy="1201783"/>
                    </a:xfrm>
                    <a:prstGeom prst="rect"/>
                  </pic:spPr>
                </pic:pic>
              </a:graphicData>
            </a:graphic>
          </wp:inline>
        </w:drawing>
      </w:r>
    </w:p>
    <w:p>
      <w:r>
        <w:drawing>
          <wp:inline xmlns:a="http://schemas.openxmlformats.org/drawingml/2006/main" xmlns:pic="http://schemas.openxmlformats.org/drawingml/2006/picture">
            <wp:extent cx="1828800" cy="1237129"/>
            <wp:docPr id="9" name="Picture 9"/>
            <wp:cNvGraphicFramePr>
              <a:graphicFrameLocks noChangeAspect="1"/>
            </wp:cNvGraphicFramePr>
            <a:graphic>
              <a:graphicData uri="http://schemas.openxmlformats.org/drawingml/2006/picture">
                <pic:pic>
                  <pic:nvPicPr>
                    <pic:cNvPr id="0" name="temp_p1.png"/>
                    <pic:cNvPicPr/>
                  </pic:nvPicPr>
                  <pic:blipFill>
                    <a:blip r:embed="rId17"/>
                    <a:stretch>
                      <a:fillRect/>
                    </a:stretch>
                  </pic:blipFill>
                  <pic:spPr>
                    <a:xfrm>
                      <a:off x="0" y="0"/>
                      <a:ext cx="1828800" cy="1237129"/>
                    </a:xfrm>
                    <a:prstGeom prst="rect"/>
                  </pic:spPr>
                </pic:pic>
              </a:graphicData>
            </a:graphic>
          </wp:inline>
        </w:drawing>
      </w:r>
    </w:p>
    <w:p>
      <w:r>
        <w:drawing>
          <wp:inline xmlns:a="http://schemas.openxmlformats.org/drawingml/2006/main" xmlns:pic="http://schemas.openxmlformats.org/drawingml/2006/picture">
            <wp:extent cx="1828800" cy="2327564"/>
            <wp:docPr id="10" name="Picture 10"/>
            <wp:cNvGraphicFramePr>
              <a:graphicFrameLocks noChangeAspect="1"/>
            </wp:cNvGraphicFramePr>
            <a:graphic>
              <a:graphicData uri="http://schemas.openxmlformats.org/drawingml/2006/picture">
                <pic:pic>
                  <pic:nvPicPr>
                    <pic:cNvPr id="0" name="temp_p1.png"/>
                    <pic:cNvPicPr/>
                  </pic:nvPicPr>
                  <pic:blipFill>
                    <a:blip r:embed="rId18"/>
                    <a:stretch>
                      <a:fillRect/>
                    </a:stretch>
                  </pic:blipFill>
                  <pic:spPr>
                    <a:xfrm>
                      <a:off x="0" y="0"/>
                      <a:ext cx="1828800" cy="2327564"/>
                    </a:xfrm>
                    <a:prstGeom prst="rect"/>
                  </pic:spPr>
                </pic:pic>
              </a:graphicData>
            </a:graphic>
          </wp:inline>
        </w:drawing>
      </w:r>
    </w:p>
    <w:p>
      <w:r>
        <w:drawing>
          <wp:inline xmlns:a="http://schemas.openxmlformats.org/drawingml/2006/main" xmlns:pic="http://schemas.openxmlformats.org/drawingml/2006/picture">
            <wp:extent cx="1828800" cy="3101002"/>
            <wp:docPr id="11" name="Picture 11"/>
            <wp:cNvGraphicFramePr>
              <a:graphicFrameLocks noChangeAspect="1"/>
            </wp:cNvGraphicFramePr>
            <a:graphic>
              <a:graphicData uri="http://schemas.openxmlformats.org/drawingml/2006/picture">
                <pic:pic>
                  <pic:nvPicPr>
                    <pic:cNvPr id="0" name="temp_p1.png"/>
                    <pic:cNvPicPr/>
                  </pic:nvPicPr>
                  <pic:blipFill>
                    <a:blip r:embed="rId19"/>
                    <a:stretch>
                      <a:fillRect/>
                    </a:stretch>
                  </pic:blipFill>
                  <pic:spPr>
                    <a:xfrm>
                      <a:off x="0" y="0"/>
                      <a:ext cx="1828800" cy="3101002"/>
                    </a:xfrm>
                    <a:prstGeom prst="rect"/>
                  </pic:spPr>
                </pic:pic>
              </a:graphicData>
            </a:graphic>
          </wp:inline>
        </w:drawing>
      </w:r>
    </w:p>
    <w:p>
      <w:r>
        <w:drawing>
          <wp:inline xmlns:a="http://schemas.openxmlformats.org/drawingml/2006/main" xmlns:pic="http://schemas.openxmlformats.org/drawingml/2006/picture">
            <wp:extent cx="1828800" cy="1964267"/>
            <wp:docPr id="12" name="Picture 12"/>
            <wp:cNvGraphicFramePr>
              <a:graphicFrameLocks noChangeAspect="1"/>
            </wp:cNvGraphicFramePr>
            <a:graphic>
              <a:graphicData uri="http://schemas.openxmlformats.org/drawingml/2006/picture">
                <pic:pic>
                  <pic:nvPicPr>
                    <pic:cNvPr id="0" name="temp_p1.png"/>
                    <pic:cNvPicPr/>
                  </pic:nvPicPr>
                  <pic:blipFill>
                    <a:blip r:embed="rId20"/>
                    <a:stretch>
                      <a:fillRect/>
                    </a:stretch>
                  </pic:blipFill>
                  <pic:spPr>
                    <a:xfrm>
                      <a:off x="0" y="0"/>
                      <a:ext cx="1828800" cy="1964267"/>
                    </a:xfrm>
                    <a:prstGeom prst="rect"/>
                  </pic:spPr>
                </pic:pic>
              </a:graphicData>
            </a:graphic>
          </wp:inline>
        </w:drawing>
      </w:r>
    </w:p>
    <w:p>
      <w:r>
        <w:drawing>
          <wp:inline xmlns:a="http://schemas.openxmlformats.org/drawingml/2006/main" xmlns:pic="http://schemas.openxmlformats.org/drawingml/2006/picture">
            <wp:extent cx="1828800" cy="1290918"/>
            <wp:docPr id="13" name="Picture 13"/>
            <wp:cNvGraphicFramePr>
              <a:graphicFrameLocks noChangeAspect="1"/>
            </wp:cNvGraphicFramePr>
            <a:graphic>
              <a:graphicData uri="http://schemas.openxmlformats.org/drawingml/2006/picture">
                <pic:pic>
                  <pic:nvPicPr>
                    <pic:cNvPr id="0" name="temp_p1.png"/>
                    <pic:cNvPicPr/>
                  </pic:nvPicPr>
                  <pic:blipFill>
                    <a:blip r:embed="rId21"/>
                    <a:stretch>
                      <a:fillRect/>
                    </a:stretch>
                  </pic:blipFill>
                  <pic:spPr>
                    <a:xfrm>
                      <a:off x="0" y="0"/>
                      <a:ext cx="1828800" cy="1290918"/>
                    </a:xfrm>
                    <a:prstGeom prst="rect"/>
                  </pic:spPr>
                </pic:pic>
              </a:graphicData>
            </a:graphic>
          </wp:inline>
        </w:drawing>
      </w:r>
    </w:p>
    <w:p>
      <w:r>
        <w:drawing>
          <wp:inline xmlns:a="http://schemas.openxmlformats.org/drawingml/2006/main" xmlns:pic="http://schemas.openxmlformats.org/drawingml/2006/picture">
            <wp:extent cx="1828800" cy="1752600"/>
            <wp:docPr id="14" name="Picture 14"/>
            <wp:cNvGraphicFramePr>
              <a:graphicFrameLocks noChangeAspect="1"/>
            </wp:cNvGraphicFramePr>
            <a:graphic>
              <a:graphicData uri="http://schemas.openxmlformats.org/drawingml/2006/picture">
                <pic:pic>
                  <pic:nvPicPr>
                    <pic:cNvPr id="0" name="temp_p1.png"/>
                    <pic:cNvPicPr/>
                  </pic:nvPicPr>
                  <pic:blipFill>
                    <a:blip r:embed="rId22"/>
                    <a:stretch>
                      <a:fillRect/>
                    </a:stretch>
                  </pic:blipFill>
                  <pic:spPr>
                    <a:xfrm>
                      <a:off x="0" y="0"/>
                      <a:ext cx="1828800" cy="1752600"/>
                    </a:xfrm>
                    <a:prstGeom prst="rect"/>
                  </pic:spPr>
                </pic:pic>
              </a:graphicData>
            </a:graphic>
          </wp:inline>
        </w:drawing>
      </w:r>
    </w:p>
    <w:p>
      <w:r>
        <w:drawing>
          <wp:inline xmlns:a="http://schemas.openxmlformats.org/drawingml/2006/main" xmlns:pic="http://schemas.openxmlformats.org/drawingml/2006/picture">
            <wp:extent cx="1828800" cy="1882588"/>
            <wp:docPr id="15" name="Picture 15"/>
            <wp:cNvGraphicFramePr>
              <a:graphicFrameLocks noChangeAspect="1"/>
            </wp:cNvGraphicFramePr>
            <a:graphic>
              <a:graphicData uri="http://schemas.openxmlformats.org/drawingml/2006/picture">
                <pic:pic>
                  <pic:nvPicPr>
                    <pic:cNvPr id="0" name="temp_p1.png"/>
                    <pic:cNvPicPr/>
                  </pic:nvPicPr>
                  <pic:blipFill>
                    <a:blip r:embed="rId23"/>
                    <a:stretch>
                      <a:fillRect/>
                    </a:stretch>
                  </pic:blipFill>
                  <pic:spPr>
                    <a:xfrm>
                      <a:off x="0" y="0"/>
                      <a:ext cx="1828800" cy="1882588"/>
                    </a:xfrm>
                    <a:prstGeom prst="rect"/>
                  </pic:spPr>
                </pic:pic>
              </a:graphicData>
            </a:graphic>
          </wp:inline>
        </w:drawing>
      </w:r>
    </w:p>
    <w:p>
      <w:r>
        <w:drawing>
          <wp:inline xmlns:a="http://schemas.openxmlformats.org/drawingml/2006/main" xmlns:pic="http://schemas.openxmlformats.org/drawingml/2006/picture">
            <wp:extent cx="1828800" cy="1752600"/>
            <wp:docPr id="16" name="Picture 16"/>
            <wp:cNvGraphicFramePr>
              <a:graphicFrameLocks noChangeAspect="1"/>
            </wp:cNvGraphicFramePr>
            <a:graphic>
              <a:graphicData uri="http://schemas.openxmlformats.org/drawingml/2006/picture">
                <pic:pic>
                  <pic:nvPicPr>
                    <pic:cNvPr id="0" name="temp_p1.png"/>
                    <pic:cNvPicPr/>
                  </pic:nvPicPr>
                  <pic:blipFill>
                    <a:blip r:embed="rId24"/>
                    <a:stretch>
                      <a:fillRect/>
                    </a:stretch>
                  </pic:blipFill>
                  <pic:spPr>
                    <a:xfrm>
                      <a:off x="0" y="0"/>
                      <a:ext cx="1828800" cy="1752600"/>
                    </a:xfrm>
                    <a:prstGeom prst="rect"/>
                  </pic:spPr>
                </pic:pic>
              </a:graphicData>
            </a:graphic>
          </wp:inline>
        </w:drawing>
      </w:r>
    </w:p>
    <w:p>
      <w:r>
        <w:drawing>
          <wp:inline xmlns:a="http://schemas.openxmlformats.org/drawingml/2006/main" xmlns:pic="http://schemas.openxmlformats.org/drawingml/2006/picture">
            <wp:extent cx="1828800" cy="1884218"/>
            <wp:docPr id="17" name="Picture 17"/>
            <wp:cNvGraphicFramePr>
              <a:graphicFrameLocks noChangeAspect="1"/>
            </wp:cNvGraphicFramePr>
            <a:graphic>
              <a:graphicData uri="http://schemas.openxmlformats.org/drawingml/2006/picture">
                <pic:pic>
                  <pic:nvPicPr>
                    <pic:cNvPr id="0" name="temp_p1.png"/>
                    <pic:cNvPicPr/>
                  </pic:nvPicPr>
                  <pic:blipFill>
                    <a:blip r:embed="rId25"/>
                    <a:stretch>
                      <a:fillRect/>
                    </a:stretch>
                  </pic:blipFill>
                  <pic:spPr>
                    <a:xfrm>
                      <a:off x="0" y="0"/>
                      <a:ext cx="1828800" cy="1884218"/>
                    </a:xfrm>
                    <a:prstGeom prst="rect"/>
                  </pic:spPr>
                </pic:pic>
              </a:graphicData>
            </a:graphic>
          </wp:inline>
        </w:drawing>
      </w:r>
    </w:p>
    <w:p>
      <w:r>
        <w:drawing>
          <wp:inline xmlns:a="http://schemas.openxmlformats.org/drawingml/2006/main" xmlns:pic="http://schemas.openxmlformats.org/drawingml/2006/picture">
            <wp:extent cx="1828800" cy="1828800"/>
            <wp:docPr id="18" name="Picture 18"/>
            <wp:cNvGraphicFramePr>
              <a:graphicFrameLocks noChangeAspect="1"/>
            </wp:cNvGraphicFramePr>
            <a:graphic>
              <a:graphicData uri="http://schemas.openxmlformats.org/drawingml/2006/picture">
                <pic:pic>
                  <pic:nvPicPr>
                    <pic:cNvPr id="0" name="temp_p1.png"/>
                    <pic:cNvPicPr/>
                  </pic:nvPicPr>
                  <pic:blipFill>
                    <a:blip r:embed="rId26"/>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1828800" cy="1882588"/>
            <wp:docPr id="19" name="Picture 19"/>
            <wp:cNvGraphicFramePr>
              <a:graphicFrameLocks noChangeAspect="1"/>
            </wp:cNvGraphicFramePr>
            <a:graphic>
              <a:graphicData uri="http://schemas.openxmlformats.org/drawingml/2006/picture">
                <pic:pic>
                  <pic:nvPicPr>
                    <pic:cNvPr id="0" name="temp_p1.png"/>
                    <pic:cNvPicPr/>
                  </pic:nvPicPr>
                  <pic:blipFill>
                    <a:blip r:embed="rId27"/>
                    <a:stretch>
                      <a:fillRect/>
                    </a:stretch>
                  </pic:blipFill>
                  <pic:spPr>
                    <a:xfrm>
                      <a:off x="0" y="0"/>
                      <a:ext cx="1828800" cy="1882588"/>
                    </a:xfrm>
                    <a:prstGeom prst="rect"/>
                  </pic:spPr>
                </pic:pic>
              </a:graphicData>
            </a:graphic>
          </wp:inline>
        </w:drawing>
      </w:r>
    </w:p>
    <w:p>
      <w:r>
        <w:drawing>
          <wp:inline xmlns:a="http://schemas.openxmlformats.org/drawingml/2006/main" xmlns:pic="http://schemas.openxmlformats.org/drawingml/2006/picture">
            <wp:extent cx="1828800" cy="1771650"/>
            <wp:docPr id="20" name="Picture 20"/>
            <wp:cNvGraphicFramePr>
              <a:graphicFrameLocks noChangeAspect="1"/>
            </wp:cNvGraphicFramePr>
            <a:graphic>
              <a:graphicData uri="http://schemas.openxmlformats.org/drawingml/2006/picture">
                <pic:pic>
                  <pic:nvPicPr>
                    <pic:cNvPr id="0" name="temp_p1.png"/>
                    <pic:cNvPicPr/>
                  </pic:nvPicPr>
                  <pic:blipFill>
                    <a:blip r:embed="rId28"/>
                    <a:stretch>
                      <a:fillRect/>
                    </a:stretch>
                  </pic:blipFill>
                  <pic:spPr>
                    <a:xfrm>
                      <a:off x="0" y="0"/>
                      <a:ext cx="1828800" cy="1771650"/>
                    </a:xfrm>
                    <a:prstGeom prst="rect"/>
                  </pic:spPr>
                </pic:pic>
              </a:graphicData>
            </a:graphic>
          </wp:inline>
        </w:drawing>
      </w:r>
    </w:p>
    <w:p>
      <w:r>
        <w:drawing>
          <wp:inline xmlns:a="http://schemas.openxmlformats.org/drawingml/2006/main" xmlns:pic="http://schemas.openxmlformats.org/drawingml/2006/picture">
            <wp:extent cx="1828800" cy="1763486"/>
            <wp:docPr id="21" name="Picture 21"/>
            <wp:cNvGraphicFramePr>
              <a:graphicFrameLocks noChangeAspect="1"/>
            </wp:cNvGraphicFramePr>
            <a:graphic>
              <a:graphicData uri="http://schemas.openxmlformats.org/drawingml/2006/picture">
                <pic:pic>
                  <pic:nvPicPr>
                    <pic:cNvPr id="0" name="temp_p1.png"/>
                    <pic:cNvPicPr/>
                  </pic:nvPicPr>
                  <pic:blipFill>
                    <a:blip r:embed="rId29"/>
                    <a:stretch>
                      <a:fillRect/>
                    </a:stretch>
                  </pic:blipFill>
                  <pic:spPr>
                    <a:xfrm>
                      <a:off x="0" y="0"/>
                      <a:ext cx="1828800" cy="1763486"/>
                    </a:xfrm>
                    <a:prstGeom prst="rect"/>
                  </pic:spPr>
                </pic:pic>
              </a:graphicData>
            </a:graphic>
          </wp:inline>
        </w:drawing>
      </w:r>
    </w:p>
    <w:p>
      <w:r>
        <w:drawing>
          <wp:inline xmlns:a="http://schemas.openxmlformats.org/drawingml/2006/main" xmlns:pic="http://schemas.openxmlformats.org/drawingml/2006/picture">
            <wp:extent cx="1828800" cy="1828800"/>
            <wp:docPr id="22" name="Picture 22"/>
            <wp:cNvGraphicFramePr>
              <a:graphicFrameLocks noChangeAspect="1"/>
            </wp:cNvGraphicFramePr>
            <a:graphic>
              <a:graphicData uri="http://schemas.openxmlformats.org/drawingml/2006/picture">
                <pic:pic>
                  <pic:nvPicPr>
                    <pic:cNvPr id="0" name="temp_p1.png"/>
                    <pic:cNvPicPr/>
                  </pic:nvPicPr>
                  <pic:blipFill>
                    <a:blip r:embed="rId30"/>
                    <a:stretch>
                      <a:fillRect/>
                    </a:stretch>
                  </pic:blipFill>
                  <pic:spPr>
                    <a:xfrm>
                      <a:off x="0" y="0"/>
                      <a:ext cx="1828800" cy="1828800"/>
                    </a:xfrm>
                    <a:prstGeom prst="rect"/>
                  </pic:spPr>
                </pic:pic>
              </a:graphicData>
            </a:graphic>
          </wp:inline>
        </w:drawing>
      </w:r>
    </w:p>
    <w:p>
      <w:r>
        <w:t>lithium)</w:t>
      </w:r>
    </w:p>
    <w:p>
      <w:r>
        <w:t>Lampiran 1</w:t>
      </w:r>
    </w:p>
    <w:p>
      <w:r>
        <w:t>Kalimat Penundaan prompt Penundaan prompt</w:t>
      </w:r>
    </w:p>
    <w:p>
      <w:r>
        <w:t>suara kondisi suara</w:t>
      </w:r>
    </w:p>
    <w:p>
      <w:r>
        <w:t>pembangkitan</w:t>
      </w:r>
    </w:p>
    <w:p>
      <w:r>
        <w:t>sinyal</w:t>
      </w:r>
    </w:p>
    <w:p>
      <w:r>
        <w:t>Prompt suara 1 detik 20ms</w:t>
      </w:r>
    </w:p>
    <w:p>
      <w:r>
        <w:t>tegangan rendah</w:t>
      </w:r>
    </w:p>
    <w:p>
      <w:r>
        <w:t>Prompt suara SpO2 330ms 20ms</w:t>
      </w:r>
    </w:p>
    <w:p>
      <w:r>
        <w:t>Prompt suara 330ms 20ms</w:t>
      </w:r>
    </w:p>
    <w:p>
      <w:r>
        <w:t>denyut nadi</w:t>
      </w:r>
    </w:p>
    <w:p>
      <w:r>
        <w:t>Protes suara 16ms 20ms</w:t>
      </w:r>
    </w:p>
    <w:p>
      <w:r>
        <w:t>kesalahan probe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Berat</w:t>
            </w:r>
          </w:p>
        </w:tc>
        <w:tc>
          <w:tcPr>
            <w:tcW w:type="dxa" w:w="2160"/>
          </w:tcPr>
          <w:p>
            <w:r/>
          </w:p>
        </w:tc>
        <w:tc>
          <w:tcPr>
            <w:tcW w:type="dxa" w:w="2160"/>
          </w:tcPr>
          <w:p>
            <w:r>
              <w:t>Sekitar 35g (termasuk baterai</w:t>
              <w:br/>
              <w:t>lithium)</w:t>
            </w:r>
          </w:p>
        </w:tc>
        <w:tc>
          <w:tcPr>
            <w:tcW w:type="dxa" w:w="2160"/>
          </w:tcPr>
          <w:p>
            <w:r/>
          </w:p>
        </w:tc>
      </w:tr>
      <w:tr>
        <w:tc>
          <w:tcPr>
            <w:tcW w:type="dxa" w:w="2160"/>
          </w:tcPr>
          <w:p>
            <w:r/>
          </w:p>
        </w:tc>
        <w:tc>
          <w:tcPr>
            <w:tcW w:type="dxa" w:w="2160"/>
          </w:tcPr>
          <w:p>
            <w:r>
              <w:t>Layar</w:t>
            </w:r>
          </w:p>
        </w:tc>
        <w:tc>
          <w:tcPr>
            <w:tcW w:type="dxa" w:w="2160"/>
          </w:tcPr>
          <w:p>
            <w:r/>
          </w:p>
        </w:tc>
        <w:tc>
          <w:tcPr>
            <w:tcW w:type="dxa" w:w="2160"/>
          </w:tcPr>
          <w:p>
            <w:r/>
          </w:p>
        </w:tc>
      </w:tr>
      <w:tr>
        <w:tc>
          <w:tcPr>
            <w:tcW w:type="dxa" w:w="2160"/>
          </w:tcPr>
          <w:p>
            <w:r>
              <w:t>Ukuran Layar</w:t>
            </w:r>
          </w:p>
        </w:tc>
        <w:tc>
          <w:tcPr>
            <w:tcW w:type="dxa" w:w="2160"/>
          </w:tcPr>
          <w:p>
            <w:r/>
          </w:p>
        </w:tc>
        <w:tc>
          <w:tcPr>
            <w:tcW w:type="dxa" w:w="2160"/>
          </w:tcPr>
          <w:p>
            <w:r>
              <w:t>1.25inch</w:t>
            </w:r>
          </w:p>
        </w:tc>
        <w:tc>
          <w:tcPr>
            <w:tcW w:type="dxa" w:w="216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Kalimat</w:t>
            </w:r>
          </w:p>
        </w:tc>
        <w:tc>
          <w:tcPr>
            <w:tcW w:type="dxa" w:w="2880"/>
          </w:tcPr>
          <w:p>
            <w:r>
              <w:t>Penundaan prompt</w:t>
              <w:br/>
              <w:t>suara kondisi</w:t>
            </w:r>
          </w:p>
        </w:tc>
        <w:tc>
          <w:tcPr>
            <w:tcW w:type="dxa" w:w="2880"/>
          </w:tcPr>
          <w:p>
            <w:r>
              <w:t>Penundaan prompt</w:t>
              <w:br/>
              <w:t>suara</w:t>
              <w:br/>
              <w:t>pembangkitan</w:t>
              <w:br/>
              <w:t>sinyal</w:t>
            </w:r>
          </w:p>
        </w:tc>
      </w:tr>
      <w:tr>
        <w:tc>
          <w:tcPr>
            <w:tcW w:type="dxa" w:w="2880"/>
          </w:tcPr>
          <w:p>
            <w:r>
              <w:t>Prompt suara</w:t>
              <w:br/>
              <w:t>tegangan rendah</w:t>
            </w:r>
          </w:p>
        </w:tc>
        <w:tc>
          <w:tcPr>
            <w:tcW w:type="dxa" w:w="2880"/>
          </w:tcPr>
          <w:p>
            <w:r>
              <w:t>1 detik</w:t>
            </w:r>
          </w:p>
        </w:tc>
        <w:tc>
          <w:tcPr>
            <w:tcW w:type="dxa" w:w="2880"/>
          </w:tcPr>
          <w:p>
            <w:r>
              <w:t>20ms</w:t>
            </w:r>
          </w:p>
        </w:tc>
      </w:tr>
      <w:tr>
        <w:tc>
          <w:tcPr>
            <w:tcW w:type="dxa" w:w="2880"/>
          </w:tcPr>
          <w:p>
            <w:r>
              <w:t>Prompt suara SpO2</w:t>
            </w:r>
          </w:p>
        </w:tc>
        <w:tc>
          <w:tcPr>
            <w:tcW w:type="dxa" w:w="2880"/>
          </w:tcPr>
          <w:p>
            <w:r>
              <w:t>330ms</w:t>
            </w:r>
          </w:p>
        </w:tc>
        <w:tc>
          <w:tcPr>
            <w:tcW w:type="dxa" w:w="2880"/>
          </w:tcPr>
          <w:p>
            <w:r>
              <w:t>20ms</w:t>
            </w:r>
          </w:p>
        </w:tc>
      </w:tr>
      <w:tr>
        <w:tc>
          <w:tcPr>
            <w:tcW w:type="dxa" w:w="2880"/>
          </w:tcPr>
          <w:p>
            <w:r>
              <w:t>Prompt suara</w:t>
              <w:br/>
              <w:t>denyut nadi</w:t>
            </w:r>
          </w:p>
        </w:tc>
        <w:tc>
          <w:tcPr>
            <w:tcW w:type="dxa" w:w="2880"/>
          </w:tcPr>
          <w:p>
            <w:r>
              <w:t>330ms</w:t>
            </w:r>
          </w:p>
        </w:tc>
        <w:tc>
          <w:tcPr>
            <w:tcW w:type="dxa" w:w="2880"/>
          </w:tcPr>
          <w:p>
            <w:r>
              <w:t>20ms</w:t>
            </w:r>
          </w:p>
        </w:tc>
      </w:tr>
      <w:tr>
        <w:tc>
          <w:tcPr>
            <w:tcW w:type="dxa" w:w="2880"/>
          </w:tcPr>
          <w:p>
            <w:r>
              <w:t>Protes suara</w:t>
              <w:br/>
              <w:t>kesalahan probe</w:t>
            </w:r>
          </w:p>
        </w:tc>
        <w:tc>
          <w:tcPr>
            <w:tcW w:type="dxa" w:w="2880"/>
          </w:tcPr>
          <w:p>
            <w:r>
              <w:t>16ms</w:t>
            </w:r>
          </w:p>
        </w:tc>
        <w:tc>
          <w:tcPr>
            <w:tcW w:type="dxa" w:w="2880"/>
          </w:tcPr>
          <w:p>
            <w:r>
              <w:t>20ms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